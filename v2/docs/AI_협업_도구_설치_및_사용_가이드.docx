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algun Gothic" w:cs="Calibri"/>
          <w:b/>
          <w:color w:val="0B2545"/>
          <w:sz w:val="44"/>
        </w:rPr>
        <w:t>AI 협업 도구 설치 및 사용 가이드</w:t>
      </w:r>
    </w:p>
    <w:p>
      <w:pPr>
        <w:pStyle w:val="Subtitle"/>
      </w:pPr>
      <w:r>
        <w:rPr>
          <w:rFonts w:ascii="Calibri" w:hAnsi="Calibri" w:eastAsia="Malgun Gothic" w:cs="Calibri"/>
          <w:color w:val="555555"/>
          <w:sz w:val="21"/>
        </w:rPr>
        <w:t>HateSpeachStudy v2_15seed 팀 운영용</w:t>
      </w:r>
    </w:p>
    <w:p>
      <w:pPr>
        <w:pStyle w:val="Subtitle"/>
      </w:pPr>
      <w:r>
        <w:rPr>
          <w:rFonts w:ascii="Calibri" w:hAnsi="Calibri" w:eastAsia="Malgun Gothic" w:cs="Calibri"/>
          <w:color w:val="555555"/>
          <w:sz w:val="21"/>
        </w:rPr>
        <w:t>작성 기준일: 2026-05-13</w:t>
      </w:r>
    </w:p>
    <w:p>
      <w:pPr>
        <w:pStyle w:val="Subtitle"/>
      </w:pPr>
      <w:r>
        <w:rPr>
          <w:rFonts w:ascii="Calibri" w:hAnsi="Calibri" w:eastAsia="Malgun Gothic" w:cs="Calibri"/>
          <w:color w:val="555555"/>
          <w:sz w:val="21"/>
        </w:rPr>
        <w:t>범위: Codex CLI, Claude Code, Gemini CLI, Cursor, Google Antigravity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1. 문서 목적</w:t>
      </w:r>
    </w:p>
    <w:p>
      <w:pPr>
        <w:ind w:left="173" w:right="173"/>
        <w:shd w:fill="F4F6F9"/>
      </w:pPr>
      <w:r>
        <w:rPr>
          <w:rFonts w:ascii="Calibri" w:hAnsi="Calibri" w:eastAsia="Malgun Gothic" w:cs="Calibri"/>
          <w:sz w:val="22"/>
        </w:rPr>
        <w:t>이 문서는 팀원들이 AI 도구를 각자 설치하고, v2 실험 폴더 안에서 안전하게 분업하기 위한 운영 가이드다. 핵심은 빠른 자동화가 아니라 재현 가능한 협업이다. AI가 코드를 많이 작성하더라도, 최종 책임은 담당자가 가진다.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2. 팀 공통 원칙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 xml:space="preserve">작업 루트는 기본적으로 </w:t>
      </w:r>
      <w:r>
        <w:rPr>
          <w:rFonts w:ascii="Consolas" w:hAnsi="Consolas" w:eastAsia="Malgun Gothic" w:cs="Consolas"/>
          <w:sz w:val="21"/>
        </w:rPr>
        <w:t>v2/</w:t>
      </w:r>
      <w:r>
        <w:rPr>
          <w:rFonts w:ascii="Calibri" w:hAnsi="Calibri" w:eastAsia="Malgun Gothic" w:cs="Calibri"/>
          <w:sz w:val="22"/>
        </w:rPr>
        <w:t>다. 기존 루트 파일을 바꾸는 작업은 리드에게 먼저 공유한다.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전체 15시드 벤치마크는 서버 기회가 한정되어 있으므로 승인 없이 실행하지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 xml:space="preserve">AI가 수정한 파일은 반드시 사람이 </w:t>
      </w:r>
      <w:r>
        <w:rPr>
          <w:rFonts w:ascii="Consolas" w:hAnsi="Consolas" w:eastAsia="Malgun Gothic" w:cs="Consolas"/>
          <w:sz w:val="21"/>
        </w:rPr>
        <w:t>git diff</w:t>
      </w:r>
      <w:r>
        <w:rPr>
          <w:rFonts w:ascii="Calibri" w:hAnsi="Calibri" w:eastAsia="Malgun Gothic" w:cs="Calibri"/>
          <w:sz w:val="22"/>
        </w:rPr>
        <w:t>로 검토한다.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데이터셋, API 키, 계정 토큰, 서버 접속 정보는 프롬프트나 커밋에 넣지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AI에게 “알아서 다 해줘”라고 맡기지 말고, 역할 문서와 산출물 계약을 같이 제공한다.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 xml:space="preserve">생성된 실험 결과는 </w:t>
      </w:r>
      <w:r>
        <w:rPr>
          <w:rFonts w:ascii="Consolas" w:hAnsi="Consolas" w:eastAsia="Malgun Gothic" w:cs="Consolas"/>
          <w:sz w:val="21"/>
        </w:rPr>
        <w:t>v2/outputs/</w:t>
      </w:r>
      <w:r>
        <w:rPr>
          <w:rFonts w:ascii="Calibri" w:hAnsi="Calibri" w:eastAsia="Malgun Gothic" w:cs="Calibri"/>
          <w:sz w:val="22"/>
        </w:rPr>
        <w:t xml:space="preserve"> 아래에 두되, 대용량 결과물은 커밋하지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커밋 전에는 커밋 메시지 정책과 검증 명령을 통과시킨다.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3. 도구 선택 기준</w:t>
      </w:r>
    </w:p>
    <w:tbl>
      <w:tblPr>
        <w:tblStyle w:val="GuideTable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00"/>
        <w:gridCol w:w="2088"/>
        <w:gridCol w:w="3096"/>
        <w:gridCol w:w="2376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도구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주 용도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잘 맞는 작업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주의사항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Codex CLI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터미널 기반 코딩 에이전트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v2 파이프라인 수정, 검증 명령 실행, 커밋 전 점검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실행 권한과 파일 변경 범위를 프롬프트에 명시한다.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Claude Code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터미널 기반 코딩/리뷰 에이전트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코드 리뷰, 리팩터링, 버그 설명, 대안 구현 비교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 xml:space="preserve">npm 설치 시 </w:t>
            </w:r>
            <w:r>
              <w:rPr>
                <w:rFonts w:ascii="Calibri" w:hAnsi="Calibri" w:eastAsia="Malgun Gothic" w:cs="Calibri"/>
                <w:sz w:val="19"/>
              </w:rPr>
              <w:t>sudo</w:t>
            </w:r>
            <w:r>
              <w:rPr>
                <w:rFonts w:ascii="Calibri" w:hAnsi="Calibri" w:eastAsia="Malgun Gothic" w:cs="Calibri"/>
                <w:sz w:val="19"/>
              </w:rPr>
              <w:t>를 쓰지 않는다.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Gemini CLI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Google 계열 CLI 에이전트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문서 초안, 통계/실험 설계 검토, 비교 설명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최신 설치법은 공식 GitHub 문서를 확인한다.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Cursor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AI 내장 IDE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함수 단위 구현, diff 리뷰, 문서/코드 동시 편집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 xml:space="preserve">프로젝트 전체가 아니라 </w:t>
            </w:r>
            <w:r>
              <w:rPr>
                <w:rFonts w:ascii="Calibri" w:hAnsi="Calibri" w:eastAsia="Malgun Gothic" w:cs="Calibri"/>
                <w:sz w:val="19"/>
              </w:rPr>
              <w:t>v2/</w:t>
            </w:r>
            <w:r>
              <w:rPr>
                <w:rFonts w:ascii="Calibri" w:hAnsi="Calibri" w:eastAsia="Malgun Gothic" w:cs="Calibri"/>
                <w:sz w:val="19"/>
              </w:rPr>
              <w:t xml:space="preserve"> 중심으로 열어 컨텍스트를 좁힌다.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Google Antigravity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에이전트형 개발 환경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브라우저/터미널/에디터를 오가는 통합 작업, 프로토타입 검증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공개 프리뷰 도구이므로 결과는 반드시 로컬 검증한다.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4. 공통 설치 전 준비</w:t>
      </w:r>
    </w:p>
    <w:p>
      <w:pPr>
        <w:pStyle w:val="ListNumber"/>
        <w:spacing w:after="80" w:line="300" w:lineRule="auto"/>
      </w:pPr>
      <w:r>
        <w:rPr>
          <w:rFonts w:ascii="Calibri" w:hAnsi="Calibri" w:eastAsia="Malgun Gothic" w:cs="Calibri"/>
          <w:sz w:val="22"/>
        </w:rPr>
        <w:t>Git, Python 3.10 이상, Node.js LTS를 설치한다.</w:t>
      </w:r>
    </w:p>
    <w:p>
      <w:pPr>
        <w:pStyle w:val="ListNumber"/>
        <w:spacing w:after="80" w:line="300" w:lineRule="auto"/>
      </w:pPr>
      <w:r>
        <w:rPr>
          <w:rFonts w:ascii="Calibri" w:hAnsi="Calibri" w:eastAsia="Malgun Gothic" w:cs="Calibri"/>
          <w:sz w:val="22"/>
        </w:rPr>
        <w:t>저장소를 최신화한다.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cd /path/to/HateSpeachStudy</w:t>
      </w:r>
      <w:r>
        <w:br/>
      </w:r>
      <w:r>
        <w:rPr>
          <w:rFonts w:ascii="Consolas" w:hAnsi="Consolas" w:eastAsia="Malgun Gothic" w:cs="Consolas"/>
          <w:sz w:val="19"/>
        </w:rPr>
        <w:t>git pull --ff-only</w:t>
      </w:r>
    </w:p>
    <w:p>
      <w:pPr>
        <w:pStyle w:val="ListNumber"/>
        <w:spacing w:after="80" w:line="300" w:lineRule="auto"/>
      </w:pPr>
      <w:r>
        <w:rPr>
          <w:rFonts w:ascii="Calibri" w:hAnsi="Calibri" w:eastAsia="Malgun Gothic" w:cs="Calibri"/>
          <w:sz w:val="22"/>
        </w:rPr>
        <w:t>v2 폴더의 기본 상태를 확인한다.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cd /path/to/HateSpeachStudy</w:t>
      </w:r>
      <w:r>
        <w:br/>
      </w:r>
      <w:r>
        <w:rPr>
          <w:rFonts w:ascii="Consolas" w:hAnsi="Consolas" w:eastAsia="Malgun Gothic" w:cs="Consolas"/>
          <w:sz w:val="19"/>
        </w:rPr>
        <w:t>./v2/run.sh e2e status --run-id v2_15seed</w:t>
      </w:r>
    </w:p>
    <w:p>
      <w:pPr>
        <w:pStyle w:val="ListNumber"/>
        <w:spacing w:after="80" w:line="300" w:lineRule="auto"/>
      </w:pPr>
      <w:r>
        <w:rPr>
          <w:rFonts w:ascii="Calibri" w:hAnsi="Calibri" w:eastAsia="Malgun Gothic" w:cs="Calibri"/>
          <w:sz w:val="22"/>
        </w:rPr>
        <w:t>커밋 메시지 검증 훅을 설치한다.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cd /path/to/HateSpeachStudy</w:t>
      </w:r>
      <w:r>
        <w:br/>
      </w:r>
      <w:r>
        <w:rPr>
          <w:rFonts w:ascii="Consolas" w:hAnsi="Consolas" w:eastAsia="Malgun Gothic" w:cs="Consolas"/>
          <w:sz w:val="19"/>
        </w:rPr>
        <w:t>./v2/scripts/install_commit_msg_hook.sh</w:t>
      </w:r>
    </w:p>
    <w:p>
      <w:pPr>
        <w:pStyle w:val="ListNumber"/>
        <w:spacing w:after="80" w:line="300" w:lineRule="auto"/>
      </w:pPr>
      <w:r>
        <w:rPr>
          <w:rFonts w:ascii="Calibri" w:hAnsi="Calibri" w:eastAsia="Malgun Gothic" w:cs="Calibri"/>
          <w:sz w:val="22"/>
        </w:rPr>
        <w:t>AI 도구에 줄 기본 컨텍스트는 다음 세 파일이다.</w:t>
      </w:r>
    </w:p>
    <w:p>
      <w:pPr>
        <w:pStyle w:val="ListBullet"/>
        <w:spacing w:after="80" w:line="300" w:lineRule="auto"/>
      </w:pPr>
      <w:r>
        <w:rPr>
          <w:rFonts w:ascii="Consolas" w:hAnsi="Consolas" w:eastAsia="Malgun Gothic" w:cs="Consolas"/>
          <w:sz w:val="21"/>
        </w:rPr>
        <w:t>v2/README.md</w:t>
      </w:r>
    </w:p>
    <w:p>
      <w:pPr>
        <w:pStyle w:val="ListBullet"/>
        <w:spacing w:after="80" w:line="300" w:lineRule="auto"/>
      </w:pPr>
      <w:r>
        <w:rPr>
          <w:rFonts w:ascii="Consolas" w:hAnsi="Consolas" w:eastAsia="Malgun Gothic" w:cs="Consolas"/>
          <w:sz w:val="21"/>
        </w:rPr>
        <w:t>v2/docs/00_reading_order.md</w:t>
      </w:r>
    </w:p>
    <w:p>
      <w:pPr>
        <w:pStyle w:val="ListBullet"/>
        <w:spacing w:after="80" w:line="300" w:lineRule="auto"/>
      </w:pPr>
      <w:r>
        <w:rPr>
          <w:rFonts w:ascii="Consolas" w:hAnsi="Consolas" w:eastAsia="Malgun Gothic" w:cs="Consolas"/>
          <w:sz w:val="21"/>
        </w:rPr>
        <w:t>v2/docs/agent_tasks/00_common_agent_rules.md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5. Codex CLI 설치 및 사용</w:t>
      </w:r>
    </w:p>
    <w:p>
      <w:r>
        <w:rPr>
          <w:rFonts w:ascii="Calibri" w:hAnsi="Calibri" w:eastAsia="Malgun Gothic" w:cs="Calibri"/>
          <w:sz w:val="22"/>
        </w:rPr>
        <w:t>Codex CLI는 OpenAI의 터미널 기반 코딩 에이전트다. 저장소 수정, 명령 실행, 검증 루프에 가장 잘 맞는다.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설치</w:t>
      </w:r>
    </w:p>
    <w:p>
      <w:r>
        <w:rPr>
          <w:rFonts w:ascii="Calibri" w:hAnsi="Calibri" w:eastAsia="Malgun Gothic" w:cs="Calibri"/>
          <w:sz w:val="22"/>
        </w:rPr>
        <w:t>공식 문서 기준 기본 설치 명령은 다음과 같다.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npm install -g @openai/codex</w:t>
      </w:r>
    </w:p>
    <w:p>
      <w:r>
        <w:rPr>
          <w:rFonts w:ascii="Calibri" w:hAnsi="Calibri" w:eastAsia="Malgun Gothic" w:cs="Calibri"/>
          <w:sz w:val="22"/>
        </w:rPr>
        <w:t>설치 후 로그인한다.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codex login</w:t>
      </w:r>
      <w:r>
        <w:br/>
      </w:r>
      <w:r>
        <w:rPr>
          <w:rFonts w:ascii="Consolas" w:hAnsi="Consolas" w:eastAsia="Malgun Gothic" w:cs="Consolas"/>
          <w:sz w:val="19"/>
        </w:rPr>
        <w:t>codex --version</w:t>
      </w:r>
    </w:p>
    <w:p>
      <w:r>
        <w:rPr>
          <w:rFonts w:ascii="Calibri" w:hAnsi="Calibri" w:eastAsia="Malgun Gothic" w:cs="Calibri"/>
          <w:sz w:val="22"/>
        </w:rPr>
        <w:t>업데이트가 필요하면 다음 명령을 사용한다.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npm i -g @openai/codex@latest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기본 사용 흐름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cd /path/to/HateSpeachStudy</w:t>
      </w:r>
      <w:r>
        <w:br/>
      </w:r>
      <w:r>
        <w:rPr>
          <w:rFonts w:ascii="Consolas" w:hAnsi="Consolas" w:eastAsia="Malgun Gothic" w:cs="Consolas"/>
          <w:sz w:val="19"/>
        </w:rPr>
        <w:t>codex</w:t>
      </w:r>
    </w:p>
    <w:p>
      <w:r>
        <w:rPr>
          <w:rFonts w:ascii="Calibri" w:hAnsi="Calibri" w:eastAsia="Malgun Gothic" w:cs="Calibri"/>
          <w:sz w:val="22"/>
        </w:rPr>
        <w:t>자동화형 단일 요청은 다음처럼 실행할 수 있다.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codex exec "Read v2/docs/agent_tasks/01_benchmark_agent.md and inspect only v2/pipeline. Do not run the full benchmark."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프롬프트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Read v2/docs/agent_tasks/00_common_agent_rules.md first.</w:t>
      </w:r>
      <w:r>
        <w:br/>
      </w:r>
      <w:r>
        <w:rPr>
          <w:rFonts w:ascii="Consolas" w:hAnsi="Consolas" w:eastAsia="Malgun Gothic" w:cs="Consolas"/>
          <w:sz w:val="19"/>
        </w:rPr>
        <w:t>Your work scope is v2/ only.</w:t>
      </w:r>
      <w:r>
        <w:br/>
      </w:r>
      <w:r>
        <w:rPr>
          <w:rFonts w:ascii="Consolas" w:hAnsi="Consolas" w:eastAsia="Malgun Gothic" w:cs="Consolas"/>
          <w:sz w:val="19"/>
        </w:rPr>
        <w:t>Do not run the full 15-seed benchmark.</w:t>
      </w:r>
      <w:r>
        <w:br/>
      </w:r>
      <w:r>
        <w:rPr>
          <w:rFonts w:ascii="Consolas" w:hAnsi="Consolas" w:eastAsia="Malgun Gothic" w:cs="Consolas"/>
          <w:sz w:val="19"/>
        </w:rPr>
        <w:t>Before editing, summarize the files you plan to touch.</w:t>
      </w:r>
      <w:r>
        <w:br/>
      </w:r>
      <w:r>
        <w:rPr>
          <w:rFonts w:ascii="Consolas" w:hAnsi="Consolas" w:eastAsia="Malgun Gothic" w:cs="Consolas"/>
          <w:sz w:val="19"/>
        </w:rPr>
        <w:t>After editing, run targeted validation and show git diff summary.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6. Claude Code 설치 및 사용</w:t>
      </w:r>
    </w:p>
    <w:p>
      <w:r>
        <w:rPr>
          <w:rFonts w:ascii="Calibri" w:hAnsi="Calibri" w:eastAsia="Malgun Gothic" w:cs="Calibri"/>
          <w:sz w:val="22"/>
        </w:rPr>
        <w:t>Claude Code는 Anthropic의 터미널 기반 개발 도구다. 코드 설명, 리뷰, 리팩터링 후보 제안, 구현 대안 비교에 적합하다.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설치</w:t>
      </w:r>
    </w:p>
    <w:p>
      <w:r>
        <w:rPr>
          <w:rFonts w:ascii="Calibri" w:hAnsi="Calibri" w:eastAsia="Malgun Gothic" w:cs="Calibri"/>
          <w:sz w:val="22"/>
        </w:rPr>
        <w:t>공식 문서는 네이티브 설치 방식을 권장한다. npm을 사용할 경우 다음 명령을 사용한다.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npm install -g @anthropic-ai/claude-code</w:t>
      </w:r>
    </w:p>
    <w:p>
      <w:r>
        <w:rPr>
          <w:rFonts w:ascii="Calibri" w:hAnsi="Calibri" w:eastAsia="Malgun Gothic" w:cs="Calibri"/>
          <w:sz w:val="22"/>
        </w:rPr>
        <w:t xml:space="preserve">공식 문서는 npm 전역 설치에 </w:t>
      </w:r>
      <w:r>
        <w:rPr>
          <w:rFonts w:ascii="Consolas" w:hAnsi="Consolas" w:eastAsia="Malgun Gothic" w:cs="Consolas"/>
          <w:sz w:val="21"/>
        </w:rPr>
        <w:t>sudo</w:t>
      </w:r>
      <w:r>
        <w:rPr>
          <w:rFonts w:ascii="Calibri" w:hAnsi="Calibri" w:eastAsia="Malgun Gothic" w:cs="Calibri"/>
          <w:sz w:val="22"/>
        </w:rPr>
        <w:t>를 쓰지 말라고 안내한다. 설치 후 다음처럼 실행한다.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claude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사용법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복잡한 변경 전에는 먼저 “어떤 파일을 바꿀지”만 묻게 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리뷰 작업에서는 “버그, 재현성, 통계적 타당성, 누락 테스트” 순서로 보게 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 xml:space="preserve">구현을 맡길 때는 </w:t>
      </w:r>
      <w:r>
        <w:rPr>
          <w:rFonts w:ascii="Consolas" w:hAnsi="Consolas" w:eastAsia="Malgun Gothic" w:cs="Consolas"/>
          <w:sz w:val="21"/>
        </w:rPr>
        <w:t>v2/docs/agent_tasks/</w:t>
      </w:r>
      <w:r>
        <w:rPr>
          <w:rFonts w:ascii="Calibri" w:hAnsi="Calibri" w:eastAsia="Malgun Gothic" w:cs="Calibri"/>
          <w:sz w:val="22"/>
        </w:rPr>
        <w:t>의 담당자별 문서를 같이 읽게 한다.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프롬프트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You are reviewing the v2 experiment pipeline.</w:t>
      </w:r>
      <w:r>
        <w:br/>
      </w:r>
      <w:r>
        <w:rPr>
          <w:rFonts w:ascii="Consolas" w:hAnsi="Consolas" w:eastAsia="Malgun Gothic" w:cs="Consolas"/>
          <w:sz w:val="19"/>
        </w:rPr>
        <w:t>Read v2/docs/00_reading_order.md and v2/docs/agent_tasks/07_review_agent.md.</w:t>
      </w:r>
      <w:r>
        <w:br/>
      </w:r>
      <w:r>
        <w:rPr>
          <w:rFonts w:ascii="Consolas" w:hAnsi="Consolas" w:eastAsia="Malgun Gothic" w:cs="Consolas"/>
          <w:sz w:val="19"/>
        </w:rPr>
        <w:t>Focus on bugs, reproducibility risks, statistical mistakes, and missing validation.</w:t>
      </w:r>
      <w:r>
        <w:br/>
      </w:r>
      <w:r>
        <w:rPr>
          <w:rFonts w:ascii="Consolas" w:hAnsi="Consolas" w:eastAsia="Malgun Gothic" w:cs="Consolas"/>
          <w:sz w:val="19"/>
        </w:rPr>
        <w:t>Do not rewrite unrelated files.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7. Gemini CLI 설치 및 사용</w:t>
      </w:r>
    </w:p>
    <w:p>
      <w:r>
        <w:rPr>
          <w:rFonts w:ascii="Calibri" w:hAnsi="Calibri" w:eastAsia="Malgun Gothic" w:cs="Calibri"/>
          <w:sz w:val="22"/>
        </w:rPr>
        <w:t>Gemini CLI는 Google Gemini 기반 명령줄 도구다. 문서 정리, 실험 설계 검토, 통계 해석 보조, 교차 검토에 사용할 수 있다.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설치</w:t>
      </w:r>
    </w:p>
    <w:p>
      <w:r>
        <w:rPr>
          <w:rFonts w:ascii="Calibri" w:hAnsi="Calibri" w:eastAsia="Malgun Gothic" w:cs="Calibri"/>
          <w:sz w:val="22"/>
        </w:rPr>
        <w:t xml:space="preserve">최신 설치 명령은 Google Gemini CLI 공식 GitHub 문서에서 확인한다. Node.js 기반 설치 또는 </w:t>
      </w:r>
      <w:r>
        <w:rPr>
          <w:rFonts w:ascii="Consolas" w:hAnsi="Consolas" w:eastAsia="Malgun Gothic" w:cs="Consolas"/>
          <w:sz w:val="21"/>
        </w:rPr>
        <w:t>npx</w:t>
      </w:r>
      <w:r>
        <w:rPr>
          <w:rFonts w:ascii="Calibri" w:hAnsi="Calibri" w:eastAsia="Malgun Gothic" w:cs="Calibri"/>
          <w:sz w:val="22"/>
        </w:rPr>
        <w:t xml:space="preserve"> 실행 방식이 제공될 수 있으므로, 로컬 환경에 맞는 방식을 선택한다.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사용법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통계 문서와 XAI 문서를 읽히고 “논리적 빈칸”을 찾게 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실험 결과 해석 초안을 만들 때 사용한다.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커밋을 만드는 주 도구로 쓰기보다는, 검토자 또는 설명 보조 역할로 쓰는 편이 안전하다.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프롬프트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Read v2/docs/03_validation_and_statistics.md and v2/docs/04_xai_protocol.md.</w:t>
      </w:r>
      <w:r>
        <w:br/>
      </w:r>
      <w:r>
        <w:rPr>
          <w:rFonts w:ascii="Consolas" w:hAnsi="Consolas" w:eastAsia="Malgun Gothic" w:cs="Consolas"/>
          <w:sz w:val="19"/>
        </w:rPr>
        <w:t>Check whether the 15-seed plan is statistically defensible.</w:t>
      </w:r>
      <w:r>
        <w:br/>
      </w:r>
      <w:r>
        <w:rPr>
          <w:rFonts w:ascii="Consolas" w:hAnsi="Consolas" w:eastAsia="Malgun Gothic" w:cs="Consolas"/>
          <w:sz w:val="19"/>
        </w:rPr>
        <w:t>List assumptions, risks, and what evidence must be collected.</w:t>
      </w:r>
      <w:r>
        <w:br/>
      </w:r>
      <w:r>
        <w:rPr>
          <w:rFonts w:ascii="Consolas" w:hAnsi="Consolas" w:eastAsia="Malgun Gothic" w:cs="Consolas"/>
          <w:sz w:val="19"/>
        </w:rPr>
        <w:t>Do not edit files unless explicitly asked.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8. Cursor 설치 및 사용</w:t>
      </w:r>
    </w:p>
    <w:p>
      <w:r>
        <w:rPr>
          <w:rFonts w:ascii="Calibri" w:hAnsi="Calibri" w:eastAsia="Malgun Gothic" w:cs="Calibri"/>
          <w:sz w:val="22"/>
        </w:rPr>
        <w:t>Cursor는 AI 기능이 내장된 IDE다. 팀원이 코드를 직접 읽고 고치면서 AI 도움을 받기에 가장 접근성이 좋다.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설치</w:t>
      </w:r>
    </w:p>
    <w:p>
      <w:r>
        <w:rPr>
          <w:rFonts w:ascii="Calibri" w:hAnsi="Calibri" w:eastAsia="Malgun Gothic" w:cs="Calibri"/>
          <w:sz w:val="22"/>
        </w:rPr>
        <w:t>공식 다운로드 페이지에서 운영체제에 맞는 설치 파일을 받는다. macOS에서는 공식 페이지가 제공하는 원라인 설치 명령을 사용할 수 있다.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curl https://cursor.com/install -fsS | bash</w:t>
      </w:r>
    </w:p>
    <w:p>
      <w:r>
        <w:rPr>
          <w:rFonts w:ascii="Calibri" w:hAnsi="Calibri" w:eastAsia="Malgun Gothic" w:cs="Calibri"/>
          <w:sz w:val="22"/>
        </w:rPr>
        <w:t>단, curl 명령은 반드시 공식 Cursor 다운로드 페이지에서 확인한 뒤 실행한다.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프로젝트 열기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cd /path/to/HateSpeachStudy</w:t>
      </w:r>
      <w:r>
        <w:br/>
      </w:r>
      <w:r>
        <w:rPr>
          <w:rFonts w:ascii="Consolas" w:hAnsi="Consolas" w:eastAsia="Malgun Gothic" w:cs="Consolas"/>
          <w:sz w:val="19"/>
        </w:rPr>
        <w:t>cursor v2</w:t>
      </w:r>
    </w:p>
    <w:p>
      <w:r>
        <w:rPr>
          <w:rFonts w:ascii="Calibri" w:hAnsi="Calibri" w:eastAsia="Malgun Gothic" w:cs="Calibri"/>
          <w:sz w:val="22"/>
        </w:rPr>
        <w:t xml:space="preserve">Cursor CLI가 없다면 앱을 열고 </w:t>
      </w:r>
      <w:r>
        <w:rPr>
          <w:rFonts w:ascii="Consolas" w:hAnsi="Consolas" w:eastAsia="Malgun Gothic" w:cs="Consolas"/>
          <w:sz w:val="21"/>
        </w:rPr>
        <w:t>v2/</w:t>
      </w:r>
      <w:r>
        <w:rPr>
          <w:rFonts w:ascii="Calibri" w:hAnsi="Calibri" w:eastAsia="Malgun Gothic" w:cs="Calibri"/>
          <w:sz w:val="22"/>
        </w:rPr>
        <w:t xml:space="preserve"> 폴더를 직접 연다.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설정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채팅에는 현재 파일과 관련 문서만 첨부한다.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대형 자동 수정 대신 작은 변경 단위로 요청한다.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적용 전에는 제안 diff를 읽고, 적용 후에는 터미널에서 검증 명령을 실행한다.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“Fix all” 같은 광범위한 자동 수정은 사용하지 않는다.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프롬프트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Use the existing v2 style.</w:t>
      </w:r>
      <w:r>
        <w:br/>
      </w:r>
      <w:r>
        <w:rPr>
          <w:rFonts w:ascii="Consolas" w:hAnsi="Consolas" w:eastAsia="Malgun Gothic" w:cs="Consolas"/>
          <w:sz w:val="19"/>
        </w:rPr>
        <w:t>Only modify files required for this task.</w:t>
      </w:r>
      <w:r>
        <w:br/>
      </w:r>
      <w:r>
        <w:rPr>
          <w:rFonts w:ascii="Consolas" w:hAnsi="Consolas" w:eastAsia="Malgun Gothic" w:cs="Consolas"/>
          <w:sz w:val="19"/>
        </w:rPr>
        <w:t>Keep comments detailed enough for teammates to understand the pipeline.</w:t>
      </w:r>
      <w:r>
        <w:br/>
      </w:r>
      <w:r>
        <w:rPr>
          <w:rFonts w:ascii="Consolas" w:hAnsi="Consolas" w:eastAsia="Malgun Gothic" w:cs="Consolas"/>
          <w:sz w:val="19"/>
        </w:rPr>
        <w:t>After changes, tell me exact commands to validate the change.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9. Google Antigravity 설치 및 사용</w:t>
      </w:r>
    </w:p>
    <w:p>
      <w:r>
        <w:rPr>
          <w:rFonts w:ascii="Calibri" w:hAnsi="Calibri" w:eastAsia="Malgun Gothic" w:cs="Calibri"/>
          <w:sz w:val="22"/>
        </w:rPr>
        <w:t>Google Antigravity는 Google이 공개한 에이전트 중심 개발 플랫폼이다. 에디터, 터미널, 브라우저를 함께 사용해 풀스택 작업을 처리하는 흐름에 맞춰져 있다.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설치</w:t>
      </w:r>
    </w:p>
    <w:p>
      <w:r>
        <w:rPr>
          <w:rFonts w:ascii="Calibri" w:hAnsi="Calibri" w:eastAsia="Malgun Gothic" w:cs="Calibri"/>
          <w:sz w:val="22"/>
        </w:rPr>
        <w:t>공식 다운로드 페이지에서 macOS, Windows, Linux용 설치 파일을 받는다.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https://antigravity.google/download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사용법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새 기능의 엔드투엔드 흐름을 한 번에 점검할 때 사용한다.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브라우저 확인, 터미널 명령, 코드 수정을 연결해야 하는 작업에 적합하다.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 xml:space="preserve">공개 프리뷰 성격이 있으므로 모든 변경은 로컬 검증과 </w:t>
      </w:r>
      <w:r>
        <w:rPr>
          <w:rFonts w:ascii="Consolas" w:hAnsi="Consolas" w:eastAsia="Malgun Gothic" w:cs="Consolas"/>
          <w:sz w:val="21"/>
        </w:rPr>
        <w:t>git diff</w:t>
      </w:r>
      <w:r>
        <w:rPr>
          <w:rFonts w:ascii="Calibri" w:hAnsi="Calibri" w:eastAsia="Malgun Gothic" w:cs="Calibri"/>
          <w:sz w:val="22"/>
        </w:rPr>
        <w:t xml:space="preserve"> 리뷰를 거친다.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권장 프롬프트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Open the v2 folder only.</w:t>
      </w:r>
      <w:r>
        <w:br/>
      </w:r>
      <w:r>
        <w:rPr>
          <w:rFonts w:ascii="Consolas" w:hAnsi="Consolas" w:eastAsia="Malgun Gothic" w:cs="Consolas"/>
          <w:sz w:val="19"/>
        </w:rPr>
        <w:t>Read v2/docs/agent_tasks/06_integration_lead_agent.md.</w:t>
      </w:r>
      <w:r>
        <w:br/>
      </w:r>
      <w:r>
        <w:rPr>
          <w:rFonts w:ascii="Consolas" w:hAnsi="Consolas" w:eastAsia="Malgun Gothic" w:cs="Consolas"/>
          <w:sz w:val="19"/>
        </w:rPr>
        <w:t>Map the end-to-end flow from config to manifest to report.</w:t>
      </w:r>
      <w:r>
        <w:br/>
      </w:r>
      <w:r>
        <w:rPr>
          <w:rFonts w:ascii="Consolas" w:hAnsi="Consolas" w:eastAsia="Malgun Gothic" w:cs="Consolas"/>
          <w:sz w:val="19"/>
        </w:rPr>
        <w:t>Do not run expensive benchmark commands.</w:t>
      </w:r>
      <w:r>
        <w:br/>
      </w:r>
      <w:r>
        <w:rPr>
          <w:rFonts w:ascii="Consolas" w:hAnsi="Consolas" w:eastAsia="Malgun Gothic" w:cs="Consolas"/>
          <w:sz w:val="19"/>
        </w:rPr>
        <w:t>Ask before deleting files or changing generated outputs.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10. 역할별 권장 조합</w:t>
      </w:r>
    </w:p>
    <w:tbl>
      <w:tblPr>
        <w:tblStyle w:val="GuideTable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00"/>
        <w:gridCol w:w="2088"/>
        <w:gridCol w:w="3096"/>
        <w:gridCol w:w="2376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역할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1순위 도구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보조 도구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b/>
                <w:sz w:val="19"/>
              </w:rPr>
            </w:r>
            <w:r>
              <w:rPr>
                <w:rFonts w:ascii="Calibri" w:hAnsi="Calibri" w:eastAsia="Malgun Gothic" w:cs="Calibri"/>
                <w:b/>
                <w:sz w:val="19"/>
              </w:rPr>
              <w:t>산출물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Benchmark 담당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Codex CLI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Cursor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어댑터 구현, 실행 로그, manifest 초안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Statistics 담당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Cursor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Gemini CLI, Claude Code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15시드 통계 검정, 효과크기, 신뢰구간 문서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XAI 담당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Codex CLI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Claude Code, Antigravity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SHAP/IG/LIME/attention rollout 결과와 케이스 분석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Report 담당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Cursor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Gemini CLI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최종 표, 리포트 템플릿, 해석 초안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QA/Server 담당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Codex CLI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Antigravity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서버 실행 체크리스트, dry-run 결과, 실패 대응표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Integration Lead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Codex CLI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Claude Code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 w:cs="Calibri"/>
                <w:sz w:val="19"/>
              </w:rPr>
            </w:r>
            <w:r>
              <w:rPr>
                <w:rFonts w:ascii="Calibri" w:hAnsi="Calibri" w:eastAsia="Malgun Gothic" w:cs="Calibri"/>
                <w:sz w:val="19"/>
              </w:rPr>
              <w:t>병합 검토, 최종 실행 승인, 커밋/푸시 관리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11. 팀원에게 줄 공통 작업 지시문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You are working on HateSpeachStudy v2.</w:t>
      </w:r>
      <w:r>
        <w:br/>
      </w:r>
      <w:r>
        <w:rPr>
          <w:rFonts w:ascii="Consolas" w:hAnsi="Consolas" w:eastAsia="Malgun Gothic" w:cs="Consolas"/>
          <w:sz w:val="19"/>
        </w:rPr>
        <w:t>First read:</w:t>
      </w:r>
      <w:r>
        <w:br/>
      </w:r>
      <w:r>
        <w:rPr>
          <w:rFonts w:ascii="Consolas" w:hAnsi="Consolas" w:eastAsia="Malgun Gothic" w:cs="Consolas"/>
          <w:sz w:val="19"/>
        </w:rPr>
        <w:t>1. v2/README.md</w:t>
      </w:r>
      <w:r>
        <w:br/>
      </w:r>
      <w:r>
        <w:rPr>
          <w:rFonts w:ascii="Consolas" w:hAnsi="Consolas" w:eastAsia="Malgun Gothic" w:cs="Consolas"/>
          <w:sz w:val="19"/>
        </w:rPr>
        <w:t>2. v2/docs/00_reading_order.md</w:t>
      </w:r>
      <w:r>
        <w:br/>
      </w:r>
      <w:r>
        <w:rPr>
          <w:rFonts w:ascii="Consolas" w:hAnsi="Consolas" w:eastAsia="Malgun Gothic" w:cs="Consolas"/>
          <w:sz w:val="19"/>
        </w:rPr>
        <w:t>3. v2/docs/agent_tasks/00_common_agent_rules.md</w:t>
      </w:r>
      <w:r>
        <w:br/>
      </w:r>
      <w:r>
        <w:rPr>
          <w:rFonts w:ascii="Consolas" w:hAnsi="Consolas" w:eastAsia="Malgun Gothic" w:cs="Consolas"/>
          <w:sz w:val="19"/>
        </w:rPr>
        <w:t xml:space="preserve"> </w:t>
      </w:r>
      <w:r>
        <w:br/>
      </w:r>
      <w:r>
        <w:rPr>
          <w:rFonts w:ascii="Consolas" w:hAnsi="Consolas" w:eastAsia="Malgun Gothic" w:cs="Consolas"/>
          <w:sz w:val="19"/>
        </w:rPr>
        <w:t>Scope:</w:t>
      </w:r>
      <w:r>
        <w:br/>
      </w:r>
      <w:r>
        <w:rPr>
          <w:rFonts w:ascii="Consolas" w:hAnsi="Consolas" w:eastAsia="Malgun Gothic" w:cs="Consolas"/>
          <w:sz w:val="19"/>
        </w:rPr>
        <w:t>- Work inside v2/ unless explicitly approved.</w:t>
      </w:r>
      <w:r>
        <w:br/>
      </w:r>
      <w:r>
        <w:rPr>
          <w:rFonts w:ascii="Consolas" w:hAnsi="Consolas" w:eastAsia="Malgun Gothic" w:cs="Consolas"/>
          <w:sz w:val="19"/>
        </w:rPr>
        <w:t>- Do not run the full 15-seed benchmark.</w:t>
      </w:r>
      <w:r>
        <w:br/>
      </w:r>
      <w:r>
        <w:rPr>
          <w:rFonts w:ascii="Consolas" w:hAnsi="Consolas" w:eastAsia="Malgun Gothic" w:cs="Consolas"/>
          <w:sz w:val="19"/>
        </w:rPr>
        <w:t>- Do not commit secrets, datasets, or large generated outputs.</w:t>
      </w:r>
      <w:r>
        <w:br/>
      </w:r>
      <w:r>
        <w:rPr>
          <w:rFonts w:ascii="Consolas" w:hAnsi="Consolas" w:eastAsia="Malgun Gothic" w:cs="Consolas"/>
          <w:sz w:val="19"/>
        </w:rPr>
        <w:t xml:space="preserve"> </w:t>
      </w:r>
      <w:r>
        <w:br/>
      </w:r>
      <w:r>
        <w:rPr>
          <w:rFonts w:ascii="Consolas" w:hAnsi="Consolas" w:eastAsia="Malgun Gothic" w:cs="Consolas"/>
          <w:sz w:val="19"/>
        </w:rPr>
        <w:t>Before edits:</w:t>
      </w:r>
      <w:r>
        <w:br/>
      </w:r>
      <w:r>
        <w:rPr>
          <w:rFonts w:ascii="Consolas" w:hAnsi="Consolas" w:eastAsia="Malgun Gothic" w:cs="Consolas"/>
          <w:sz w:val="19"/>
        </w:rPr>
        <w:t>- Explain which files you will touch.</w:t>
      </w:r>
      <w:r>
        <w:br/>
      </w:r>
      <w:r>
        <w:rPr>
          <w:rFonts w:ascii="Consolas" w:hAnsi="Consolas" w:eastAsia="Malgun Gothic" w:cs="Consolas"/>
          <w:sz w:val="19"/>
        </w:rPr>
        <w:t>- Explain what validation will prove the change works.</w:t>
      </w:r>
      <w:r>
        <w:br/>
      </w:r>
      <w:r>
        <w:rPr>
          <w:rFonts w:ascii="Consolas" w:hAnsi="Consolas" w:eastAsia="Malgun Gothic" w:cs="Consolas"/>
          <w:sz w:val="19"/>
        </w:rPr>
        <w:t xml:space="preserve"> </w:t>
      </w:r>
      <w:r>
        <w:br/>
      </w:r>
      <w:r>
        <w:rPr>
          <w:rFonts w:ascii="Consolas" w:hAnsi="Consolas" w:eastAsia="Malgun Gothic" w:cs="Consolas"/>
          <w:sz w:val="19"/>
        </w:rPr>
        <w:t>After edits:</w:t>
      </w:r>
      <w:r>
        <w:br/>
      </w:r>
      <w:r>
        <w:rPr>
          <w:rFonts w:ascii="Consolas" w:hAnsi="Consolas" w:eastAsia="Malgun Gothic" w:cs="Consolas"/>
          <w:sz w:val="19"/>
        </w:rPr>
        <w:t>- Run targeted validation.</w:t>
      </w:r>
      <w:r>
        <w:br/>
      </w:r>
      <w:r>
        <w:rPr>
          <w:rFonts w:ascii="Consolas" w:hAnsi="Consolas" w:eastAsia="Malgun Gothic" w:cs="Consolas"/>
          <w:sz w:val="19"/>
        </w:rPr>
        <w:t>- Provide git diff summary.</w:t>
      </w:r>
      <w:r>
        <w:br/>
      </w:r>
      <w:r>
        <w:rPr>
          <w:rFonts w:ascii="Consolas" w:hAnsi="Consolas" w:eastAsia="Malgun Gothic" w:cs="Consolas"/>
          <w:sz w:val="19"/>
        </w:rPr>
        <w:t>- Write a strict conventional commit message candidate.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12. 담당자별 AI 프롬프트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Benchmark 담당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Read v2/docs/agent_tasks/01_benchmark_agent.md.</w:t>
      </w:r>
      <w:r>
        <w:br/>
      </w:r>
      <w:r>
        <w:rPr>
          <w:rFonts w:ascii="Consolas" w:hAnsi="Consolas" w:eastAsia="Malgun Gothic" w:cs="Consolas"/>
          <w:sz w:val="19"/>
        </w:rPr>
        <w:t>Implement or review the benchmark adapter contract only.</w:t>
      </w:r>
      <w:r>
        <w:br/>
      </w:r>
      <w:r>
        <w:rPr>
          <w:rFonts w:ascii="Consolas" w:hAnsi="Consolas" w:eastAsia="Malgun Gothic" w:cs="Consolas"/>
          <w:sz w:val="19"/>
        </w:rPr>
        <w:t>Do not change statistics or XAI modules unless the contract is broken.</w:t>
      </w:r>
      <w:r>
        <w:br/>
      </w:r>
      <w:r>
        <w:rPr>
          <w:rFonts w:ascii="Consolas" w:hAnsi="Consolas" w:eastAsia="Malgun Gothic" w:cs="Consolas"/>
          <w:sz w:val="19"/>
        </w:rPr>
        <w:t>Prepare a small dry-run command and expected artifact list.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Statistics 담당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Read v2/docs/agent_tasks/02_statistics_agent.md and v2/docs/03_validation_and_statistics.md.</w:t>
      </w:r>
      <w:r>
        <w:br/>
      </w:r>
      <w:r>
        <w:rPr>
          <w:rFonts w:ascii="Consolas" w:hAnsi="Consolas" w:eastAsia="Malgun Gothic" w:cs="Consolas"/>
          <w:sz w:val="19"/>
        </w:rPr>
        <w:t>Check whether the metric aggregation supports paired tests across 15 seeds.</w:t>
      </w:r>
      <w:r>
        <w:br/>
      </w:r>
      <w:r>
        <w:rPr>
          <w:rFonts w:ascii="Consolas" w:hAnsi="Consolas" w:eastAsia="Malgun Gothic" w:cs="Consolas"/>
          <w:sz w:val="19"/>
        </w:rPr>
        <w:t>Ensure mean, standard deviation, confidence interval, p-value, and effect size can be reported.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XAI 담당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Read v2/docs/agent_tasks/03_xai_agent.md and v2/docs/04_xai_protocol.md.</w:t>
      </w:r>
      <w:r>
        <w:br/>
      </w:r>
      <w:r>
        <w:rPr>
          <w:rFonts w:ascii="Consolas" w:hAnsi="Consolas" w:eastAsia="Malgun Gothic" w:cs="Consolas"/>
          <w:sz w:val="19"/>
        </w:rPr>
        <w:t>Design the minimum XAI artifact set for SHAP, Integrated Gradients, LIME, attention rollout, and case review.</w:t>
      </w:r>
      <w:r>
        <w:br/>
      </w:r>
      <w:r>
        <w:rPr>
          <w:rFonts w:ascii="Consolas" w:hAnsi="Consolas" w:eastAsia="Malgun Gothic" w:cs="Consolas"/>
          <w:sz w:val="19"/>
        </w:rPr>
        <w:t>Make every output traceable to seed, model, dataset split, sample id, and method.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Report 담당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Read v2/docs/agent_tasks/04_report_dashboard_agent.md.</w:t>
      </w:r>
      <w:r>
        <w:br/>
      </w:r>
      <w:r>
        <w:rPr>
          <w:rFonts w:ascii="Consolas" w:hAnsi="Consolas" w:eastAsia="Malgun Gothic" w:cs="Consolas"/>
          <w:sz w:val="19"/>
        </w:rPr>
        <w:t>Check that the final report can explain model performance, uncertainty, and XAI evidence without overclaiming.</w:t>
      </w:r>
      <w:r>
        <w:br/>
      </w:r>
      <w:r>
        <w:rPr>
          <w:rFonts w:ascii="Consolas" w:hAnsi="Consolas" w:eastAsia="Malgun Gothic" w:cs="Consolas"/>
          <w:sz w:val="19"/>
        </w:rPr>
        <w:t>Prefer tables and concise interpretation over long prose.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QA/Server 담당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Read v2/docs/agent_tasks/05_qa_server_agent.md and v2/docs/06_execution_runbook.md.</w:t>
      </w:r>
      <w:r>
        <w:br/>
      </w:r>
      <w:r>
        <w:rPr>
          <w:rFonts w:ascii="Consolas" w:hAnsi="Consolas" w:eastAsia="Malgun Gothic" w:cs="Consolas"/>
          <w:sz w:val="19"/>
        </w:rPr>
        <w:t>Prepare server preflight, dry-run, full-run, monitoring, and recovery steps.</w:t>
      </w:r>
      <w:r>
        <w:br/>
      </w:r>
      <w:r>
        <w:rPr>
          <w:rFonts w:ascii="Consolas" w:hAnsi="Consolas" w:eastAsia="Malgun Gothic" w:cs="Consolas"/>
          <w:sz w:val="19"/>
        </w:rPr>
        <w:t>Do not launch the full 15-seed run without explicit approval.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13. 커밋 전 필수 검증</w:t>
      </w:r>
    </w:p>
    <w:p>
      <w:r>
        <w:rPr>
          <w:rFonts w:ascii="Calibri" w:hAnsi="Calibri" w:eastAsia="Malgun Gothic" w:cs="Calibri"/>
          <w:sz w:val="22"/>
        </w:rPr>
        <w:t>최소 검증 명령은 다음과 같다.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cd /path/to/HateSpeachStudy</w:t>
      </w:r>
      <w:r>
        <w:br/>
      </w:r>
      <w:r>
        <w:rPr>
          <w:rFonts w:ascii="Consolas" w:hAnsi="Consolas" w:eastAsia="Malgun Gothic" w:cs="Consolas"/>
          <w:sz w:val="19"/>
        </w:rPr>
        <w:t>python3 -m compileall v2/pipeline v2/scripts/validate_commit_message.py</w:t>
      </w:r>
      <w:r>
        <w:br/>
      </w:r>
      <w:r>
        <w:rPr>
          <w:rFonts w:ascii="Consolas" w:hAnsi="Consolas" w:eastAsia="Malgun Gothic" w:cs="Consolas"/>
          <w:sz w:val="19"/>
        </w:rPr>
        <w:t>./v2/run.sh e2e status --run-id v2_15seed</w:t>
      </w:r>
      <w:r>
        <w:br/>
      </w:r>
      <w:r>
        <w:rPr>
          <w:rFonts w:ascii="Consolas" w:hAnsi="Consolas" w:eastAsia="Malgun Gothic" w:cs="Consolas"/>
          <w:sz w:val="19"/>
        </w:rPr>
        <w:t>git diff --stat</w:t>
      </w:r>
    </w:p>
    <w:p>
      <w:r>
        <w:rPr>
          <w:rFonts w:ascii="Calibri" w:hAnsi="Calibri" w:eastAsia="Malgun Gothic" w:cs="Calibri"/>
          <w:sz w:val="22"/>
        </w:rPr>
        <w:t>변경 범위에 따라 다음을 추가한다.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파이프라인 수정: 작은 dry-run 또는 단위 스모크 테스트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통계 수정: toy 데이터 기반 paired test 검증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XAI 수정: 1개 seed, 1개 샘플 기반 artifact 생성 검증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문서 수정: 관련 역할 문서와 실행 문서의 용어 일치 확인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14. AI 사용 시 금지 사항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서버 전체 실행을 승인 없이 시작하지 않는다.</w:t>
      </w:r>
    </w:p>
    <w:p>
      <w:pPr>
        <w:pStyle w:val="ListBullet"/>
        <w:spacing w:after="80" w:line="300" w:lineRule="auto"/>
      </w:pPr>
      <w:r>
        <w:rPr>
          <w:rFonts w:ascii="Consolas" w:hAnsi="Consolas" w:eastAsia="Malgun Gothic" w:cs="Consolas"/>
          <w:sz w:val="21"/>
        </w:rPr>
        <w:t>rm -rf</w:t>
      </w:r>
      <w:r>
        <w:rPr>
          <w:rFonts w:ascii="Calibri" w:hAnsi="Calibri" w:eastAsia="Malgun Gothic" w:cs="Calibri"/>
          <w:sz w:val="22"/>
        </w:rPr>
        <w:t xml:space="preserve">, </w:t>
      </w:r>
      <w:r>
        <w:rPr>
          <w:rFonts w:ascii="Consolas" w:hAnsi="Consolas" w:eastAsia="Malgun Gothic" w:cs="Consolas"/>
          <w:sz w:val="21"/>
        </w:rPr>
        <w:t>git reset --hard</w:t>
      </w:r>
      <w:r>
        <w:rPr>
          <w:rFonts w:ascii="Calibri" w:hAnsi="Calibri" w:eastAsia="Malgun Gothic" w:cs="Calibri"/>
          <w:sz w:val="22"/>
        </w:rPr>
        <w:t>, 대량 이동, 대량 포맷팅을 AI에게 맡기지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웹에서 본 임의 설치 스크립트를 실행하지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API 키를 채팅창, 로그, 문서, 커밋에 넣지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AI가 만든 통계 해석을 검정 없이 결론으로 쓰지 않는다.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XAI 시각화를 “원인”이라고 단정하지 않는다. 설명 근거 또는 정성 분석 자료로 표현한다.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15. 문제 해결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command not found</w:t>
      </w:r>
    </w:p>
    <w:p>
      <w:r>
        <w:rPr>
          <w:rFonts w:ascii="Calibri" w:hAnsi="Calibri" w:eastAsia="Malgun Gothic" w:cs="Calibri"/>
          <w:sz w:val="22"/>
        </w:rPr>
        <w:t>설치 경로가 shell PATH에 없을 가능성이 높다.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echo $PATH</w:t>
      </w:r>
      <w:r>
        <w:br/>
      </w:r>
      <w:r>
        <w:rPr>
          <w:rFonts w:ascii="Consolas" w:hAnsi="Consolas" w:eastAsia="Malgun Gothic" w:cs="Consolas"/>
          <w:sz w:val="19"/>
        </w:rPr>
        <w:t>npm prefix -g</w:t>
      </w:r>
    </w:p>
    <w:p>
      <w:r>
        <w:rPr>
          <w:rFonts w:ascii="Calibri" w:hAnsi="Calibri" w:eastAsia="Malgun Gothic" w:cs="Calibri"/>
          <w:sz w:val="22"/>
        </w:rPr>
        <w:t>터미널을 재시작한 뒤 다시 확인한다.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npm 권한 오류</w:t>
      </w:r>
    </w:p>
    <w:p>
      <w:r>
        <w:rPr>
          <w:rFonts w:ascii="Consolas" w:hAnsi="Consolas" w:eastAsia="Malgun Gothic" w:cs="Consolas"/>
          <w:sz w:val="21"/>
        </w:rPr>
        <w:t>sudo npm install -g ...</w:t>
      </w:r>
      <w:r>
        <w:rPr>
          <w:rFonts w:ascii="Calibri" w:hAnsi="Calibri" w:eastAsia="Malgun Gothic" w:cs="Calibri"/>
          <w:sz w:val="22"/>
        </w:rPr>
        <w:t>로 해결하지 않는다. Node 버전 관리자 또는 공식 설치 방식을 다시 확인한다.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macOS에서 앱 실행 차단</w:t>
      </w:r>
    </w:p>
    <w:p>
      <w:r>
        <w:rPr>
          <w:rFonts w:ascii="Calibri" w:hAnsi="Calibri" w:eastAsia="Malgun Gothic" w:cs="Calibri"/>
          <w:sz w:val="22"/>
        </w:rPr>
        <w:t>시스템 설정의 개인정보 보호 및 보안에서 개발자 앱 실행 허용을 확인한다. 반드시 공식 다운로드 파일인지 먼저 확인한다.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AI가 너무 많은 파일을 바꿈</w:t>
      </w:r>
    </w:p>
    <w:p>
      <w:r>
        <w:rPr>
          <w:rFonts w:ascii="Calibri" w:hAnsi="Calibri" w:eastAsia="Malgun Gothic" w:cs="Calibri"/>
          <w:sz w:val="22"/>
        </w:rPr>
        <w:t>즉시 중지하고 다음을 실행한다.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git diff --stat</w:t>
      </w:r>
      <w:r>
        <w:br/>
      </w:r>
      <w:r>
        <w:rPr>
          <w:rFonts w:ascii="Consolas" w:hAnsi="Consolas" w:eastAsia="Malgun Gothic" w:cs="Consolas"/>
          <w:sz w:val="19"/>
        </w:rPr>
        <w:t>git diff -- v2/</w:t>
      </w:r>
    </w:p>
    <w:p>
      <w:r>
        <w:rPr>
          <w:rFonts w:ascii="Calibri" w:hAnsi="Calibri" w:eastAsia="Malgun Gothic" w:cs="Calibri"/>
          <w:sz w:val="22"/>
        </w:rPr>
        <w:t>필요한 변경만 선별해서 남긴다. 사용자 작업이 섞여 있으면 임의로 되돌리지 않는다.</w:t>
      </w:r>
    </w:p>
    <w:p>
      <w:pPr>
        <w:pStyle w:val="Heading2"/>
        <w:keepNext/>
      </w:pPr>
      <w:r>
        <w:rPr>
          <w:rFonts w:ascii="Calibri" w:hAnsi="Calibri" w:eastAsia="Malgun Gothic" w:cs="Calibri"/>
          <w:b/>
          <w:color w:val="2E74B5"/>
          <w:sz w:val="26"/>
        </w:rPr>
        <w:t>커밋 메시지가 거부됨</w:t>
      </w:r>
    </w:p>
    <w:p>
      <w:r>
        <w:rPr>
          <w:rFonts w:ascii="Calibri" w:hAnsi="Calibri" w:eastAsia="Malgun Gothic" w:cs="Calibri"/>
          <w:sz w:val="22"/>
        </w:rPr>
        <w:t>정책 문서를 확인한다.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sed -n '1,220p' v2/docs/13_commit_message_policy.md</w:t>
      </w:r>
    </w:p>
    <w:p>
      <w:r>
        <w:br w:type="page"/>
      </w:r>
    </w:p>
    <w:p>
      <w:r>
        <w:rPr>
          <w:rFonts w:ascii="Calibri" w:hAnsi="Calibri" w:eastAsia="Malgun Gothic" w:cs="Calibri"/>
          <w:sz w:val="22"/>
        </w:rPr>
        <w:t>예시:</w:t>
      </w:r>
    </w:p>
    <w:p>
      <w:pPr>
        <w:pStyle w:val="CodeBlock"/>
      </w:pPr>
      <w:r>
        <w:rPr>
          <w:rFonts w:ascii="Consolas" w:hAnsi="Consolas" w:eastAsia="Malgun Gothic" w:cs="Consolas"/>
          <w:sz w:val="19"/>
        </w:rPr>
        <w:t>feat(v2): add xai artifact collector</w:t>
      </w:r>
      <w:r>
        <w:br/>
      </w:r>
      <w:r>
        <w:rPr>
          <w:rFonts w:ascii="Consolas" w:hAnsi="Consolas" w:eastAsia="Malgun Gothic" w:cs="Consolas"/>
          <w:sz w:val="19"/>
        </w:rPr>
        <w:t xml:space="preserve"> </w:t>
      </w:r>
      <w:r>
        <w:br/>
      </w:r>
      <w:r>
        <w:rPr>
          <w:rFonts w:ascii="Consolas" w:hAnsi="Consolas" w:eastAsia="Malgun Gothic" w:cs="Consolas"/>
          <w:sz w:val="19"/>
        </w:rPr>
        <w:t>- collect per-seed explanation metadata</w:t>
      </w:r>
      <w:r>
        <w:br/>
      </w:r>
      <w:r>
        <w:rPr>
          <w:rFonts w:ascii="Consolas" w:hAnsi="Consolas" w:eastAsia="Malgun Gothic" w:cs="Consolas"/>
          <w:sz w:val="19"/>
        </w:rPr>
        <w:t>- write method-level manifest entries</w:t>
      </w:r>
    </w:p>
    <w:p>
      <w:pPr>
        <w:pStyle w:val="Heading1"/>
        <w:keepNext/>
      </w:pPr>
      <w:r>
        <w:rPr>
          <w:rFonts w:ascii="Calibri" w:hAnsi="Calibri" w:eastAsia="Malgun Gothic" w:cs="Calibri"/>
          <w:b/>
          <w:color w:val="2E74B5"/>
          <w:sz w:val="32"/>
        </w:rPr>
        <w:t>16. 공식 출처</w:t>
      </w:r>
    </w:p>
    <w:p>
      <w:r>
        <w:rPr>
          <w:rFonts w:ascii="Calibri" w:hAnsi="Calibri" w:eastAsia="Malgun Gothic" w:cs="Calibri"/>
          <w:sz w:val="22"/>
        </w:rPr>
        <w:t>설치 명령과 지원 운영체제는 바뀔 수 있으므로, 실행 전 공식 문서를 다시 확인한다.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OpenAI Codex CLI documentation: https://developers.openai.com/codex/cli/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Anthropic Claude Code setup: https://code.claude.com/docs/en/setup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Cursor official download: https://cursor.com/download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Google Antigravity download: https://antigravity.google/download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Google Antigravity announcement: https://blog.google/technology/developers/gemini-3-developers/</w:t>
      </w:r>
    </w:p>
    <w:p>
      <w:pPr>
        <w:pStyle w:val="ListBullet"/>
        <w:spacing w:after="80" w:line="300" w:lineRule="auto"/>
      </w:pPr>
      <w:r>
        <w:rPr>
          <w:rFonts w:ascii="Calibri" w:hAnsi="Calibri" w:eastAsia="Malgun Gothic" w:cs="Calibri"/>
          <w:sz w:val="22"/>
        </w:rPr>
        <w:t>Google Gemini CLI getting started: https://github.com/google-gemini/gemini-cli/blob/main/docs/get-started/index.md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 w:cs="Calibri"/>
        <w:color w:val="555555"/>
        <w:sz w:val="18"/>
      </w:rPr>
      <w:t>공식 문서 기준 작성일: 2026-05-13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algun Gothic" w:cs="Calibri"/>
        <w:color w:val="555555"/>
        <w:sz w:val="18"/>
      </w:rPr>
      <w:t>HateSpeachStudy v2 | AI 협업 도구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algun Gothic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52" w:lineRule="auto"/>
      <w:ind w:left="216" w:right="144"/>
    </w:pPr>
    <w:rPr>
      <w:rFonts w:ascii="Consolas" w:hAnsi="Consolas" w:eastAsia="Malgun Gothic"/>
      <w:sz w:val="19"/>
    </w:rPr>
  </w:style>
  <w:style w:type="table" w:customStyle="1" w:styleId="GuideTable">
    <w:name w:val="Guide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