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4번 XAI 설명 / Evidence Bundle 업무지시서</w:t>
      </w:r>
    </w:p>
    <w:p>
      <w:r>
        <w:rPr>
          <w:b/>
        </w:rPr>
        <w:t>성능 차이를 사람이 이해할 수 있는 설명 근거로 정리하는 역할</w:t>
      </w:r>
    </w:p>
    <w:p>
      <w:r>
        <w:rPr>
          <w:b/>
        </w:rPr>
        <w:t xml:space="preserve">기준 workspace: </w:t>
      </w:r>
      <w:r>
        <w:t xml:space="preserve">v2/   </w:t>
      </w:r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산출물 루트: </w:t>
      </w:r>
      <w:r>
        <w:t>v2/outputs/experiments/v2_15seed/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한 줄 책임</w:t>
            </w:r>
            <w:r>
              <w:br/>
              <w:t>XAI를 예쁜 시각화가 아니라 report/dashboard가 읽는 근거 번들로 만든다.</w:t>
            </w:r>
          </w:p>
        </w:tc>
      </w:tr>
    </w:tbl>
    <w:p/>
    <w:p>
      <w:pPr>
        <w:pStyle w:val="Heading1"/>
      </w:pPr>
      <w:r>
        <w:t>1. 역할 목적</w:t>
      </w:r>
    </w:p>
    <w:p>
      <w:r>
        <w:t>이 역할은 XAI 그림 몇 장을 고르는 사람이 아니라, explanation artifact를 검증 가능한 evidence bundle로 묶는 사람이다. XAI는 성능 개선의 절대 증명이 아니라 모델 판단 패턴이 연구 가설과 일관적인지 확인하는 사후 근거다.</w:t>
      </w:r>
    </w:p>
    <w:p>
      <w:pPr>
        <w:pStyle w:val="Heading1"/>
      </w:pPr>
      <w:r>
        <w:t>2. 담당 업무</w:t>
      </w:r>
    </w:p>
    <w:p>
      <w:pPr>
        <w:pStyle w:val="ListBullet"/>
        <w:spacing w:before="0" w:after="80" w:line="280" w:lineRule="auto"/>
      </w:pPr>
      <w:r>
        <w:t>Primary XAI에서 A_B와 D_B를 같은 sample, 같은 seed 기준으로 비교한다.</w:t>
      </w:r>
    </w:p>
    <w:p>
      <w:pPr>
        <w:pStyle w:val="ListBullet"/>
        <w:spacing w:before="0" w:after="80" w:line="280" w:lineRule="auto"/>
      </w:pPr>
      <w:r>
        <w:t>Deep XAI에서 median-performing checkpoint 기반 대표 case를 정리한다.</w:t>
      </w:r>
    </w:p>
    <w:p>
      <w:pPr>
        <w:pStyle w:val="ListBullet"/>
        <w:spacing w:before="0" w:after="80" w:line="280" w:lineRule="auto"/>
      </w:pPr>
      <w:r>
        <w:t>Ablation XAI에서 8조건의 설명 경향을 가볍게 비교한다.</w:t>
      </w:r>
    </w:p>
    <w:p>
      <w:pPr>
        <w:pStyle w:val="ListBullet"/>
        <w:spacing w:before="0" w:after="80" w:line="280" w:lineRule="auto"/>
      </w:pPr>
      <w:r>
        <w:t>xai_claims.json과 xai_dashboard_bundle.json의 claim/source 연결을 확인한다.</w:t>
      </w:r>
    </w:p>
    <w:p>
      <w:pPr>
        <w:pStyle w:val="ListBullet"/>
        <w:spacing w:before="0" w:after="80" w:line="280" w:lineRule="auto"/>
      </w:pPr>
      <w:r>
        <w:t>XAI 결과를 성능의 인과 증명처럼 과장하지 않고 보조 근거로 설명한다.</w:t>
      </w:r>
    </w:p>
    <w:p>
      <w:pPr>
        <w:pStyle w:val="Heading1"/>
      </w:pPr>
      <w:r>
        <w:t>3. 먼저 읽을 파일</w:t>
      </w:r>
    </w:p>
    <w:p>
      <w:pPr>
        <w:pStyle w:val="ListBullet"/>
        <w:spacing w:before="0" w:after="80" w:line="280" w:lineRule="auto"/>
      </w:pPr>
      <w:r>
        <w:t>v2/docs/04_xai_protocol.md</w:t>
      </w:r>
    </w:p>
    <w:p>
      <w:pPr>
        <w:pStyle w:val="ListBullet"/>
        <w:spacing w:before="0" w:after="80" w:line="280" w:lineRule="auto"/>
      </w:pPr>
      <w:r>
        <w:t>v2/docs/07_output_and_report_contract.md</w:t>
      </w:r>
    </w:p>
    <w:p>
      <w:pPr>
        <w:pStyle w:val="ListBullet"/>
        <w:spacing w:before="0" w:after="80" w:line="280" w:lineRule="auto"/>
      </w:pPr>
      <w:r>
        <w:t>v2/docs/08_xai_report_template.md</w:t>
      </w:r>
    </w:p>
    <w:p>
      <w:pPr>
        <w:pStyle w:val="ListBullet"/>
        <w:spacing w:before="0" w:after="80" w:line="280" w:lineRule="auto"/>
      </w:pPr>
      <w:r>
        <w:t>v2/docs/agent_tasks/03_xai_agent.md</w:t>
      </w:r>
    </w:p>
    <w:p>
      <w:pPr>
        <w:pStyle w:val="ListBullet"/>
        <w:spacing w:before="0" w:after="80" w:line="280" w:lineRule="auto"/>
      </w:pPr>
      <w:r>
        <w:t>v2/docs/agent_tasks/09_e2e_xai_evidence_bundle_agent.md</w:t>
      </w:r>
    </w:p>
    <w:p>
      <w:pPr>
        <w:pStyle w:val="Heading1"/>
      </w:pPr>
      <w:r>
        <w:t>4. 책임 코드/산출물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범위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코드/설정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v2/pipeline/xai.py</w:t>
              <w:br/>
              <w:t>v2/pipeline/xai_sampling.py</w:t>
              <w:br/>
              <w:t>v2/pipeline/xai_bundle.py</w:t>
              <w:br/>
              <w:t>v2/runtime/xai.py</w:t>
              <w:br/>
              <w:t>v2/outputs/experiments/v2_15seed/xai/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완료 산출물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xai/primary/seed_level_metrics.csv</w:t>
              <w:br/>
              <w:t>xai/primary/paired_xai_tests.csv</w:t>
              <w:br/>
              <w:t>xai/primary/seed_stability.csv</w:t>
              <w:br/>
              <w:t>xai/deep/case_summary.csv</w:t>
              <w:br/>
              <w:t>xai/ablation/xai_ablation_metrics.csv</w:t>
              <w:br/>
              <w:t>xai/evidence_bundle/xai_claims.json</w:t>
              <w:br/>
              <w:t>xai/evidence_bundle/xai_dashboard_bundle.json</w:t>
              <w:br/>
              <w:t>xai/evidence_bundle/token_attributions.jsonl</w:t>
            </w:r>
          </w:p>
        </w:tc>
      </w:tr>
    </w:tbl>
    <w:p/>
    <w:p>
      <w:pPr>
        <w:pStyle w:val="Heading1"/>
      </w:pPr>
      <w:r>
        <w:t>5. 첫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primary XAI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xai-primary --run-id v2_15seed --resume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deep XAI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xai-deep --run-id v2_15seed --resume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ablation XAI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xai-ablation --run-id v2_15seed --resume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bundle 생성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xai-bundle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JSON 검증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json.tool v2/outputs/experiments/v2_15seed/xai/evidence_bundle/xai_claims.json &gt;/dev/null</w:t>
            </w:r>
          </w:p>
        </w:tc>
      </w:tr>
    </w:tbl>
    <w:p/>
    <w:p>
      <w:pPr>
        <w:pStyle w:val="Heading1"/>
      </w:pPr>
      <w:r>
        <w:t>XAI 해석 기준</w:t>
      </w:r>
    </w:p>
    <w:p>
      <w:pPr>
        <w:pStyle w:val="ListBullet"/>
        <w:spacing w:before="0" w:after="80" w:line="280" w:lineRule="auto"/>
      </w:pPr>
      <w:r>
        <w:t>Attribution alignment: 중요 토큰이 인간 rationale과 겹치는가?</w:t>
      </w:r>
    </w:p>
    <w:p>
      <w:pPr>
        <w:pStyle w:val="ListBullet"/>
        <w:spacing w:before="0" w:after="80" w:line="280" w:lineRule="auto"/>
      </w:pPr>
      <w:r>
        <w:t>Faithfulness: 중요 토큰을 제거하거나 가렸을 때 예측이 흔들리는가?</w:t>
      </w:r>
    </w:p>
    <w:p>
      <w:pPr>
        <w:pStyle w:val="ListBullet"/>
        <w:spacing w:before="0" w:after="80" w:line="280" w:lineRule="auto"/>
      </w:pPr>
      <w:r>
        <w:t>Context learning: target/source/context subgroup에서 설명 패턴이 일관적인가?</w:t>
      </w:r>
    </w:p>
    <w:p>
      <w:pPr>
        <w:pStyle w:val="ListBullet"/>
        <w:spacing w:before="0" w:after="80" w:line="280" w:lineRule="auto"/>
      </w:pPr>
      <w:r>
        <w:t>Plausibility: 사람이 보기에 설명이 납득 가능한가?</w:t>
      </w:r>
    </w:p>
    <w:p>
      <w:pPr>
        <w:pStyle w:val="ListBullet"/>
        <w:spacing w:before="0" w:after="80" w:line="280" w:lineRule="auto"/>
      </w:pPr>
      <w:r>
        <w:t>Seed stability: seed가 달라도 중요한 토큰과 설명 순위가 유지되는가?</w:t>
      </w:r>
    </w:p>
    <w:p>
      <w:pPr>
        <w:pStyle w:val="Heading1"/>
      </w:pPr>
      <w:r>
        <w:t>6. 완료 기준</w:t>
      </w:r>
    </w:p>
    <w:p>
      <w:pPr>
        <w:pStyle w:val="ListBullet"/>
        <w:spacing w:before="0" w:after="80" w:line="280" w:lineRule="auto"/>
      </w:pPr>
      <w:r>
        <w:t>primary sample set이 seed마다 바뀌지 않는다.</w:t>
      </w:r>
    </w:p>
    <w:p>
      <w:pPr>
        <w:pStyle w:val="ListBullet"/>
        <w:spacing w:before="0" w:after="80" w:line="280" w:lineRule="auto"/>
      </w:pPr>
      <w:r>
        <w:t>xai_claims.json의 각 claim에 source_artifacts가 붙어 있다.</w:t>
      </w:r>
    </w:p>
    <w:p>
      <w:pPr>
        <w:pStyle w:val="ListBullet"/>
        <w:spacing w:before="0" w:after="80" w:line="280" w:lineRule="auto"/>
      </w:pPr>
      <w:r>
        <w:t>report/dashboard가 raw XAI case보다 evidence bundle을 우선 입력으로 쓴다.</w:t>
      </w:r>
    </w:p>
    <w:p>
      <w:pPr>
        <w:pStyle w:val="ListBullet"/>
        <w:spacing w:before="0" w:after="80" w:line="280" w:lineRule="auto"/>
      </w:pPr>
      <w:r>
        <w:t>대표 case가 전체 통계 결론을 대신하지 않는다.</w:t>
      </w:r>
    </w:p>
    <w:p>
      <w:pPr>
        <w:pStyle w:val="Heading1"/>
      </w:pPr>
      <w:r>
        <w:t>7. 주의할 위험</w:t>
      </w:r>
    </w:p>
    <w:p>
      <w:pPr>
        <w:pStyle w:val="ListBullet"/>
        <w:spacing w:before="0" w:after="80" w:line="280" w:lineRule="auto"/>
      </w:pPr>
      <w:r>
        <w:t>XAI를 모델이 맞았다는 증명으로 표현하면 안 된다.</w:t>
      </w:r>
    </w:p>
    <w:p>
      <w:pPr>
        <w:pStyle w:val="ListBullet"/>
        <w:spacing w:before="0" w:after="80" w:line="280" w:lineRule="auto"/>
      </w:pPr>
      <w:r>
        <w:t>성공 case만 골라 발표하면 cherry-picking이 된다.</w:t>
      </w:r>
    </w:p>
    <w:p>
      <w:pPr>
        <w:pStyle w:val="ListBullet"/>
        <w:spacing w:before="0" w:after="80" w:line="280" w:lineRule="auto"/>
      </w:pPr>
      <w:r>
        <w:t>sample이 seed마다 바뀌면 explanation stability를 주장할 수 없다.</w:t>
      </w:r>
    </w:p>
    <w:p>
      <w:pPr>
        <w:pStyle w:val="ListBullet"/>
        <w:spacing w:before="0" w:after="80" w:line="280" w:lineRule="auto"/>
      </w:pPr>
      <w:r>
        <w:t>claim에 source artifact가 없으면 발표 근거로 쓰지 않는다.</w:t>
      </w:r>
    </w:p>
    <w:p>
      <w:pPr>
        <w:pStyle w:val="Heading1"/>
      </w:pPr>
      <w:r>
        <w:t>8. AI 도구에 줄 지시문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복붙 프롬프트</w:t>
            </w:r>
            <w:r>
              <w:br/>
              <w:t>너는 HateSpeachStudy v2의 XAI explanation/evidence bundle 담당자다. XAI를 사후 검증 근거로 다루고, xai_claims.json과 xai_dashboard_bundle.json이 어떤 통계/XAI artifact에서 왔는지 확인해라. 대표 case는 과장하지 말고, seed stability와 source_artifacts를 기준으로 보고해라.</w:t>
            </w:r>
          </w:p>
        </w:tc>
      </w:tr>
    </w:tbl>
    <w:p/>
    <w:p>
      <w:pPr>
        <w:pStyle w:val="Heading1"/>
      </w:pPr>
      <w:r>
        <w:t>9. 보고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r>
              <w:rPr>
                <w:b/>
                <w:color w:val="1F4D78"/>
              </w:rPr>
              <w:t>공통 보고 양식</w:t>
            </w:r>
            <w:r>
              <w:br/>
              <w:t>맡은 역할 / 확인한 파일 / 실행한 명령 / 생성된 산출물 / 발견한 문제 / 수정한 내용 / 아직 불확실한 부분 / 다음 사람이 이어받아야 할 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role guide 4: xai_explanation_evidence_bundle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