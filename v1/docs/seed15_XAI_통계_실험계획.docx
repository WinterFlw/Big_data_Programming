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15 Seed 반복 실험 및 XAI 보강 계획</w:t>
      </w:r>
    </w:p>
    <w:p>
      <w:pPr>
        <w:ind w:left="288"/>
      </w:pPr>
      <w:r>
        <w:t>작성일: 2026-05-13</w:t>
      </w:r>
    </w:p>
    <w:p>
      <w:pPr>
        <w:ind w:left="288"/>
      </w:pPr>
      <w:r>
        <w:t>프로젝트: HateSpeachStudy v2.1</w:t>
      </w:r>
    </w:p>
    <w:p>
      <w:pPr>
        <w:ind w:left="288"/>
      </w:pPr>
      <w:r>
        <w:t>목적: 8조건 ablation의 통계적 검정력을 높이고, XAI 해석을 seed 안정성까지 포함한 검증 체계로 보강한다.</w:t>
      </w:r>
    </w:p>
    <w:p/>
    <w:p>
      <w:pPr>
        <w:pStyle w:val="Heading1"/>
      </w:pPr>
      <w:r>
        <w:t>1. 핵심 결론</w:t>
      </w:r>
    </w:p>
    <w:p>
      <w:r>
        <w:t>본 프로젝트의 다음 실험 단위는 **8조건 × 15 seed**를 기본으로 설정한다.</w:t>
      </w:r>
    </w:p>
    <w:p>
      <w:r>
        <w:t>15 seed 반복은 단일 실행 결과가 아니라, 모델 학습 과정의 stochastic variance를 추정하기 위한 반복 설계다. 모든 조건은 동일한 데이터 분할, 동일한 평가 지표, 동일한 family별 공통 hyperparameter를 사용하고, 동일 seed 안에서 조건 간 성능을 paired comparison으로 비교한다.</w:t>
      </w:r>
    </w:p>
    <w:p>
      <w:r>
        <w:t>최종 목표는 다음 세 가지다.</w:t>
      </w:r>
    </w:p>
    <w:p>
      <w:pPr>
        <w:pStyle w:val="ListNumber"/>
      </w:pPr>
      <w:r>
        <w:t>`D_B`가 `A_B`보다 안정적으로 높은 성능을 보이는지 검정한다.</w:t>
      </w:r>
    </w:p>
    <w:p>
      <w:pPr>
        <w:pStyle w:val="ListNumber"/>
      </w:pPr>
      <w:r>
        <w:t>Attention Loss와 VADER의 주효과 및 상호작용을 평가한다.</w:t>
      </w:r>
    </w:p>
    <w:p>
      <w:pPr>
        <w:pStyle w:val="ListNumber"/>
      </w:pPr>
      <w:r>
        <w:t>XAI 결과가 특정 checkpoint 하나에만 의존하지 않고 seed가 바뀌어도 유지되는지 확인한다.</w:t>
      </w:r>
    </w:p>
    <w:p/>
    <w:p>
      <w:pPr>
        <w:pStyle w:val="Heading1"/>
      </w:pPr>
      <w:r>
        <w:t>2. 실험 조건</w:t>
      </w:r>
    </w:p>
    <w:p>
      <w:r>
        <w:t>v2.1의 메인 ablation 조건은 다음 8개다.</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AEAEA"/>
          </w:tcPr>
          <w:p>
            <w:r/>
            <w:r>
              <w:rPr>
                <w:rFonts w:ascii="Apple SD Gothic Neo" w:hAnsi="Apple SD Gothic Neo" w:eastAsia="Apple SD Gothic Neo"/>
                <w:b/>
              </w:rPr>
              <w:t>조건</w:t>
            </w:r>
          </w:p>
        </w:tc>
        <w:tc>
          <w:tcPr>
            <w:tcW w:type="dxa" w:w="2016"/>
            <w:vAlign w:val="center"/>
            <w:shd w:fill="EAEAEA"/>
          </w:tcPr>
          <w:p>
            <w:r/>
            <w:r>
              <w:rPr>
                <w:rFonts w:ascii="Apple SD Gothic Neo" w:hAnsi="Apple SD Gothic Neo" w:eastAsia="Apple SD Gothic Neo"/>
                <w:b/>
              </w:rPr>
              <w:t>Family</w:t>
            </w:r>
          </w:p>
        </w:tc>
        <w:tc>
          <w:tcPr>
            <w:tcW w:type="dxa" w:w="2016"/>
            <w:vAlign w:val="center"/>
            <w:shd w:fill="EAEAEA"/>
          </w:tcPr>
          <w:p>
            <w:r/>
            <w:r>
              <w:rPr>
                <w:rFonts w:ascii="Apple SD Gothic Neo" w:hAnsi="Apple SD Gothic Neo" w:eastAsia="Apple SD Gothic Neo"/>
                <w:b/>
              </w:rPr>
              <w:t>Attention Loss</w:t>
            </w:r>
          </w:p>
        </w:tc>
        <w:tc>
          <w:tcPr>
            <w:tcW w:type="dxa" w:w="2016"/>
            <w:vAlign w:val="center"/>
            <w:shd w:fill="EAEAEA"/>
          </w:tcPr>
          <w:p>
            <w:r/>
            <w:r>
              <w:rPr>
                <w:rFonts w:ascii="Apple SD Gothic Neo" w:hAnsi="Apple SD Gothic Neo" w:eastAsia="Apple SD Gothic Neo"/>
                <w:b/>
              </w:rPr>
              <w:t>VADER</w:t>
            </w:r>
          </w:p>
        </w:tc>
        <w:tc>
          <w:tcPr>
            <w:tcW w:type="dxa" w:w="2016"/>
            <w:vAlign w:val="center"/>
            <w:shd w:fill="EAEAEA"/>
          </w:tcPr>
          <w:p>
            <w:r/>
            <w:r>
              <w:rPr>
                <w:rFonts w:ascii="Apple SD Gothic Neo" w:hAnsi="Apple SD Gothic Neo" w:eastAsia="Apple SD Gothic Neo"/>
                <w:b/>
              </w:rPr>
              <w:t>의미</w:t>
            </w:r>
          </w:p>
        </w:tc>
      </w:tr>
      <w:tr>
        <w:tc>
          <w:tcPr>
            <w:tcW w:type="dxa" w:w="2016"/>
            <w:vAlign w:val="center"/>
          </w:tcPr>
          <w:p>
            <w:r/>
            <w:r>
              <w:rPr>
                <w:rFonts w:ascii="Apple SD Gothic Neo" w:hAnsi="Apple SD Gothic Neo" w:eastAsia="Apple SD Gothic Neo"/>
                <w:b w:val="0"/>
              </w:rPr>
              <w:t>A_B</w:t>
            </w:r>
          </w:p>
        </w:tc>
        <w:tc>
          <w:tcPr>
            <w:tcW w:type="dxa" w:w="2016"/>
            <w:vAlign w:val="center"/>
          </w:tcPr>
          <w:p>
            <w:r/>
            <w:r>
              <w:rPr>
                <w:rFonts w:ascii="Apple SD Gothic Neo" w:hAnsi="Apple SD Gothic Neo" w:eastAsia="Apple SD Gothic Neo"/>
                <w:b w:val="0"/>
              </w:rPr>
              <w:t>BERT</w:t>
            </w:r>
          </w:p>
        </w:tc>
        <w:tc>
          <w:tcPr>
            <w:tcW w:type="dxa" w:w="2016"/>
            <w:vAlign w:val="center"/>
          </w:tcPr>
          <w:p>
            <w:r/>
            <w:r>
              <w:rPr>
                <w:rFonts w:ascii="Apple SD Gothic Neo" w:hAnsi="Apple SD Gothic Neo" w:eastAsia="Apple SD Gothic Neo"/>
                <w:b w:val="0"/>
              </w:rPr>
              <w:t>X</w:t>
            </w:r>
          </w:p>
        </w:tc>
        <w:tc>
          <w:tcPr>
            <w:tcW w:type="dxa" w:w="2016"/>
            <w:vAlign w:val="center"/>
          </w:tcPr>
          <w:p>
            <w:r/>
            <w:r>
              <w:rPr>
                <w:rFonts w:ascii="Apple SD Gothic Neo" w:hAnsi="Apple SD Gothic Neo" w:eastAsia="Apple SD Gothic Neo"/>
                <w:b w:val="0"/>
              </w:rPr>
              <w:t>X</w:t>
            </w:r>
          </w:p>
        </w:tc>
        <w:tc>
          <w:tcPr>
            <w:tcW w:type="dxa" w:w="2016"/>
            <w:vAlign w:val="center"/>
          </w:tcPr>
          <w:p>
            <w:r/>
            <w:r>
              <w:rPr>
                <w:rFonts w:ascii="Apple SD Gothic Neo" w:hAnsi="Apple SD Gothic Neo" w:eastAsia="Apple SD Gothic Neo"/>
                <w:b w:val="0"/>
              </w:rPr>
              <w:t>BERT baseline</w:t>
            </w:r>
          </w:p>
        </w:tc>
      </w:tr>
      <w:tr>
        <w:tc>
          <w:tcPr>
            <w:tcW w:type="dxa" w:w="2016"/>
            <w:vAlign w:val="center"/>
          </w:tcPr>
          <w:p>
            <w:r/>
            <w:r>
              <w:rPr>
                <w:rFonts w:ascii="Apple SD Gothic Neo" w:hAnsi="Apple SD Gothic Neo" w:eastAsia="Apple SD Gothic Neo"/>
                <w:b w:val="0"/>
              </w:rPr>
              <w:t>B_B</w:t>
            </w:r>
          </w:p>
        </w:tc>
        <w:tc>
          <w:tcPr>
            <w:tcW w:type="dxa" w:w="2016"/>
            <w:vAlign w:val="center"/>
          </w:tcPr>
          <w:p>
            <w:r/>
            <w:r>
              <w:rPr>
                <w:rFonts w:ascii="Apple SD Gothic Neo" w:hAnsi="Apple SD Gothic Neo" w:eastAsia="Apple SD Gothic Neo"/>
                <w:b w:val="0"/>
              </w:rPr>
              <w:t>BERT</w:t>
            </w:r>
          </w:p>
        </w:tc>
        <w:tc>
          <w:tcPr>
            <w:tcW w:type="dxa" w:w="2016"/>
            <w:vAlign w:val="center"/>
          </w:tcPr>
          <w:p>
            <w:r/>
            <w:r>
              <w:rPr>
                <w:rFonts w:ascii="Apple SD Gothic Neo" w:hAnsi="Apple SD Gothic Neo" w:eastAsia="Apple SD Gothic Neo"/>
                <w:b w:val="0"/>
              </w:rPr>
              <w:t>O</w:t>
            </w:r>
          </w:p>
        </w:tc>
        <w:tc>
          <w:tcPr>
            <w:tcW w:type="dxa" w:w="2016"/>
            <w:vAlign w:val="center"/>
          </w:tcPr>
          <w:p>
            <w:r/>
            <w:r>
              <w:rPr>
                <w:rFonts w:ascii="Apple SD Gothic Neo" w:hAnsi="Apple SD Gothic Neo" w:eastAsia="Apple SD Gothic Neo"/>
                <w:b w:val="0"/>
              </w:rPr>
              <w:t>X</w:t>
            </w:r>
          </w:p>
        </w:tc>
        <w:tc>
          <w:tcPr>
            <w:tcW w:type="dxa" w:w="2016"/>
            <w:vAlign w:val="center"/>
          </w:tcPr>
          <w:p>
            <w:r/>
            <w:r>
              <w:rPr>
                <w:rFonts w:ascii="Apple SD Gothic Neo" w:hAnsi="Apple SD Gothic Neo" w:eastAsia="Apple SD Gothic Neo"/>
                <w:b w:val="0"/>
              </w:rPr>
              <w:t>BERT + Attention Loss</w:t>
            </w:r>
          </w:p>
        </w:tc>
      </w:tr>
      <w:tr>
        <w:tc>
          <w:tcPr>
            <w:tcW w:type="dxa" w:w="2016"/>
            <w:vAlign w:val="center"/>
          </w:tcPr>
          <w:p>
            <w:r/>
            <w:r>
              <w:rPr>
                <w:rFonts w:ascii="Apple SD Gothic Neo" w:hAnsi="Apple SD Gothic Neo" w:eastAsia="Apple SD Gothic Neo"/>
                <w:b w:val="0"/>
              </w:rPr>
              <w:t>C_B</w:t>
            </w:r>
          </w:p>
        </w:tc>
        <w:tc>
          <w:tcPr>
            <w:tcW w:type="dxa" w:w="2016"/>
            <w:vAlign w:val="center"/>
          </w:tcPr>
          <w:p>
            <w:r/>
            <w:r>
              <w:rPr>
                <w:rFonts w:ascii="Apple SD Gothic Neo" w:hAnsi="Apple SD Gothic Neo" w:eastAsia="Apple SD Gothic Neo"/>
                <w:b w:val="0"/>
              </w:rPr>
              <w:t>BERT</w:t>
            </w:r>
          </w:p>
        </w:tc>
        <w:tc>
          <w:tcPr>
            <w:tcW w:type="dxa" w:w="2016"/>
            <w:vAlign w:val="center"/>
          </w:tcPr>
          <w:p>
            <w:r/>
            <w:r>
              <w:rPr>
                <w:rFonts w:ascii="Apple SD Gothic Neo" w:hAnsi="Apple SD Gothic Neo" w:eastAsia="Apple SD Gothic Neo"/>
                <w:b w:val="0"/>
              </w:rPr>
              <w:t>X</w:t>
            </w:r>
          </w:p>
        </w:tc>
        <w:tc>
          <w:tcPr>
            <w:tcW w:type="dxa" w:w="2016"/>
            <w:vAlign w:val="center"/>
          </w:tcPr>
          <w:p>
            <w:r/>
            <w:r>
              <w:rPr>
                <w:rFonts w:ascii="Apple SD Gothic Neo" w:hAnsi="Apple SD Gothic Neo" w:eastAsia="Apple SD Gothic Neo"/>
                <w:b w:val="0"/>
              </w:rPr>
              <w:t>O</w:t>
            </w:r>
          </w:p>
        </w:tc>
        <w:tc>
          <w:tcPr>
            <w:tcW w:type="dxa" w:w="2016"/>
            <w:vAlign w:val="center"/>
          </w:tcPr>
          <w:p>
            <w:r/>
            <w:r>
              <w:rPr>
                <w:rFonts w:ascii="Apple SD Gothic Neo" w:hAnsi="Apple SD Gothic Neo" w:eastAsia="Apple SD Gothic Neo"/>
                <w:b w:val="0"/>
              </w:rPr>
              <w:t>BERT + VADER</w:t>
            </w:r>
          </w:p>
        </w:tc>
      </w:tr>
      <w:tr>
        <w:tc>
          <w:tcPr>
            <w:tcW w:type="dxa" w:w="2016"/>
            <w:vAlign w:val="center"/>
          </w:tcPr>
          <w:p>
            <w:r/>
            <w:r>
              <w:rPr>
                <w:rFonts w:ascii="Apple SD Gothic Neo" w:hAnsi="Apple SD Gothic Neo" w:eastAsia="Apple SD Gothic Neo"/>
                <w:b w:val="0"/>
              </w:rPr>
              <w:t>D_B</w:t>
            </w:r>
          </w:p>
        </w:tc>
        <w:tc>
          <w:tcPr>
            <w:tcW w:type="dxa" w:w="2016"/>
            <w:vAlign w:val="center"/>
          </w:tcPr>
          <w:p>
            <w:r/>
            <w:r>
              <w:rPr>
                <w:rFonts w:ascii="Apple SD Gothic Neo" w:hAnsi="Apple SD Gothic Neo" w:eastAsia="Apple SD Gothic Neo"/>
                <w:b w:val="0"/>
              </w:rPr>
              <w:t>BERT</w:t>
            </w:r>
          </w:p>
        </w:tc>
        <w:tc>
          <w:tcPr>
            <w:tcW w:type="dxa" w:w="2016"/>
            <w:vAlign w:val="center"/>
          </w:tcPr>
          <w:p>
            <w:r/>
            <w:r>
              <w:rPr>
                <w:rFonts w:ascii="Apple SD Gothic Neo" w:hAnsi="Apple SD Gothic Neo" w:eastAsia="Apple SD Gothic Neo"/>
                <w:b w:val="0"/>
              </w:rPr>
              <w:t>O</w:t>
            </w:r>
          </w:p>
        </w:tc>
        <w:tc>
          <w:tcPr>
            <w:tcW w:type="dxa" w:w="2016"/>
            <w:vAlign w:val="center"/>
          </w:tcPr>
          <w:p>
            <w:r/>
            <w:r>
              <w:rPr>
                <w:rFonts w:ascii="Apple SD Gothic Neo" w:hAnsi="Apple SD Gothic Neo" w:eastAsia="Apple SD Gothic Neo"/>
                <w:b w:val="0"/>
              </w:rPr>
              <w:t>O</w:t>
            </w:r>
          </w:p>
        </w:tc>
        <w:tc>
          <w:tcPr>
            <w:tcW w:type="dxa" w:w="2016"/>
            <w:vAlign w:val="center"/>
          </w:tcPr>
          <w:p>
            <w:r/>
            <w:r>
              <w:rPr>
                <w:rFonts w:ascii="Apple SD Gothic Neo" w:hAnsi="Apple SD Gothic Neo" w:eastAsia="Apple SD Gothic Neo"/>
                <w:b w:val="0"/>
              </w:rPr>
              <w:t>BERT + Attention Loss + VADER</w:t>
            </w:r>
          </w:p>
        </w:tc>
      </w:tr>
      <w:tr>
        <w:tc>
          <w:tcPr>
            <w:tcW w:type="dxa" w:w="2016"/>
            <w:vAlign w:val="center"/>
          </w:tcPr>
          <w:p>
            <w:r/>
            <w:r>
              <w:rPr>
                <w:rFonts w:ascii="Apple SD Gothic Neo" w:hAnsi="Apple SD Gothic Neo" w:eastAsia="Apple SD Gothic Neo"/>
                <w:b w:val="0"/>
              </w:rPr>
              <w:t>A_R</w:t>
            </w:r>
          </w:p>
        </w:tc>
        <w:tc>
          <w:tcPr>
            <w:tcW w:type="dxa" w:w="2016"/>
            <w:vAlign w:val="center"/>
          </w:tcPr>
          <w:p>
            <w:r/>
            <w:r>
              <w:rPr>
                <w:rFonts w:ascii="Apple SD Gothic Neo" w:hAnsi="Apple SD Gothic Neo" w:eastAsia="Apple SD Gothic Neo"/>
                <w:b w:val="0"/>
              </w:rPr>
              <w:t>RoBERTa</w:t>
            </w:r>
          </w:p>
        </w:tc>
        <w:tc>
          <w:tcPr>
            <w:tcW w:type="dxa" w:w="2016"/>
            <w:vAlign w:val="center"/>
          </w:tcPr>
          <w:p>
            <w:r/>
            <w:r>
              <w:rPr>
                <w:rFonts w:ascii="Apple SD Gothic Neo" w:hAnsi="Apple SD Gothic Neo" w:eastAsia="Apple SD Gothic Neo"/>
                <w:b w:val="0"/>
              </w:rPr>
              <w:t>X</w:t>
            </w:r>
          </w:p>
        </w:tc>
        <w:tc>
          <w:tcPr>
            <w:tcW w:type="dxa" w:w="2016"/>
            <w:vAlign w:val="center"/>
          </w:tcPr>
          <w:p>
            <w:r/>
            <w:r>
              <w:rPr>
                <w:rFonts w:ascii="Apple SD Gothic Neo" w:hAnsi="Apple SD Gothic Neo" w:eastAsia="Apple SD Gothic Neo"/>
                <w:b w:val="0"/>
              </w:rPr>
              <w:t>X</w:t>
            </w:r>
          </w:p>
        </w:tc>
        <w:tc>
          <w:tcPr>
            <w:tcW w:type="dxa" w:w="2016"/>
            <w:vAlign w:val="center"/>
          </w:tcPr>
          <w:p>
            <w:r/>
            <w:r>
              <w:rPr>
                <w:rFonts w:ascii="Apple SD Gothic Neo" w:hAnsi="Apple SD Gothic Neo" w:eastAsia="Apple SD Gothic Neo"/>
                <w:b w:val="0"/>
              </w:rPr>
              <w:t>RoBERTa baseline</w:t>
            </w:r>
          </w:p>
        </w:tc>
      </w:tr>
      <w:tr>
        <w:tc>
          <w:tcPr>
            <w:tcW w:type="dxa" w:w="2016"/>
            <w:vAlign w:val="center"/>
          </w:tcPr>
          <w:p>
            <w:r/>
            <w:r>
              <w:rPr>
                <w:rFonts w:ascii="Apple SD Gothic Neo" w:hAnsi="Apple SD Gothic Neo" w:eastAsia="Apple SD Gothic Neo"/>
                <w:b w:val="0"/>
              </w:rPr>
              <w:t>B_R</w:t>
            </w:r>
          </w:p>
        </w:tc>
        <w:tc>
          <w:tcPr>
            <w:tcW w:type="dxa" w:w="2016"/>
            <w:vAlign w:val="center"/>
          </w:tcPr>
          <w:p>
            <w:r/>
            <w:r>
              <w:rPr>
                <w:rFonts w:ascii="Apple SD Gothic Neo" w:hAnsi="Apple SD Gothic Neo" w:eastAsia="Apple SD Gothic Neo"/>
                <w:b w:val="0"/>
              </w:rPr>
              <w:t>RoBERTa</w:t>
            </w:r>
          </w:p>
        </w:tc>
        <w:tc>
          <w:tcPr>
            <w:tcW w:type="dxa" w:w="2016"/>
            <w:vAlign w:val="center"/>
          </w:tcPr>
          <w:p>
            <w:r/>
            <w:r>
              <w:rPr>
                <w:rFonts w:ascii="Apple SD Gothic Neo" w:hAnsi="Apple SD Gothic Neo" w:eastAsia="Apple SD Gothic Neo"/>
                <w:b w:val="0"/>
              </w:rPr>
              <w:t>O</w:t>
            </w:r>
          </w:p>
        </w:tc>
        <w:tc>
          <w:tcPr>
            <w:tcW w:type="dxa" w:w="2016"/>
            <w:vAlign w:val="center"/>
          </w:tcPr>
          <w:p>
            <w:r/>
            <w:r>
              <w:rPr>
                <w:rFonts w:ascii="Apple SD Gothic Neo" w:hAnsi="Apple SD Gothic Neo" w:eastAsia="Apple SD Gothic Neo"/>
                <w:b w:val="0"/>
              </w:rPr>
              <w:t>X</w:t>
            </w:r>
          </w:p>
        </w:tc>
        <w:tc>
          <w:tcPr>
            <w:tcW w:type="dxa" w:w="2016"/>
            <w:vAlign w:val="center"/>
          </w:tcPr>
          <w:p>
            <w:r/>
            <w:r>
              <w:rPr>
                <w:rFonts w:ascii="Apple SD Gothic Neo" w:hAnsi="Apple SD Gothic Neo" w:eastAsia="Apple SD Gothic Neo"/>
                <w:b w:val="0"/>
              </w:rPr>
              <w:t>RoBERTa + Attention Loss</w:t>
            </w:r>
          </w:p>
        </w:tc>
      </w:tr>
      <w:tr>
        <w:tc>
          <w:tcPr>
            <w:tcW w:type="dxa" w:w="2016"/>
            <w:vAlign w:val="center"/>
          </w:tcPr>
          <w:p>
            <w:r/>
            <w:r>
              <w:rPr>
                <w:rFonts w:ascii="Apple SD Gothic Neo" w:hAnsi="Apple SD Gothic Neo" w:eastAsia="Apple SD Gothic Neo"/>
                <w:b w:val="0"/>
              </w:rPr>
              <w:t>C_R</w:t>
            </w:r>
          </w:p>
        </w:tc>
        <w:tc>
          <w:tcPr>
            <w:tcW w:type="dxa" w:w="2016"/>
            <w:vAlign w:val="center"/>
          </w:tcPr>
          <w:p>
            <w:r/>
            <w:r>
              <w:rPr>
                <w:rFonts w:ascii="Apple SD Gothic Neo" w:hAnsi="Apple SD Gothic Neo" w:eastAsia="Apple SD Gothic Neo"/>
                <w:b w:val="0"/>
              </w:rPr>
              <w:t>RoBERTa</w:t>
            </w:r>
          </w:p>
        </w:tc>
        <w:tc>
          <w:tcPr>
            <w:tcW w:type="dxa" w:w="2016"/>
            <w:vAlign w:val="center"/>
          </w:tcPr>
          <w:p>
            <w:r/>
            <w:r>
              <w:rPr>
                <w:rFonts w:ascii="Apple SD Gothic Neo" w:hAnsi="Apple SD Gothic Neo" w:eastAsia="Apple SD Gothic Neo"/>
                <w:b w:val="0"/>
              </w:rPr>
              <w:t>X</w:t>
            </w:r>
          </w:p>
        </w:tc>
        <w:tc>
          <w:tcPr>
            <w:tcW w:type="dxa" w:w="2016"/>
            <w:vAlign w:val="center"/>
          </w:tcPr>
          <w:p>
            <w:r/>
            <w:r>
              <w:rPr>
                <w:rFonts w:ascii="Apple SD Gothic Neo" w:hAnsi="Apple SD Gothic Neo" w:eastAsia="Apple SD Gothic Neo"/>
                <w:b w:val="0"/>
              </w:rPr>
              <w:t>O</w:t>
            </w:r>
          </w:p>
        </w:tc>
        <w:tc>
          <w:tcPr>
            <w:tcW w:type="dxa" w:w="2016"/>
            <w:vAlign w:val="center"/>
          </w:tcPr>
          <w:p>
            <w:r/>
            <w:r>
              <w:rPr>
                <w:rFonts w:ascii="Apple SD Gothic Neo" w:hAnsi="Apple SD Gothic Neo" w:eastAsia="Apple SD Gothic Neo"/>
                <w:b w:val="0"/>
              </w:rPr>
              <w:t>RoBERTa + VADER</w:t>
            </w:r>
          </w:p>
        </w:tc>
      </w:tr>
      <w:tr>
        <w:tc>
          <w:tcPr>
            <w:tcW w:type="dxa" w:w="2016"/>
            <w:vAlign w:val="center"/>
          </w:tcPr>
          <w:p>
            <w:r/>
            <w:r>
              <w:rPr>
                <w:rFonts w:ascii="Apple SD Gothic Neo" w:hAnsi="Apple SD Gothic Neo" w:eastAsia="Apple SD Gothic Neo"/>
                <w:b w:val="0"/>
              </w:rPr>
              <w:t>D_R</w:t>
            </w:r>
          </w:p>
        </w:tc>
        <w:tc>
          <w:tcPr>
            <w:tcW w:type="dxa" w:w="2016"/>
            <w:vAlign w:val="center"/>
          </w:tcPr>
          <w:p>
            <w:r/>
            <w:r>
              <w:rPr>
                <w:rFonts w:ascii="Apple SD Gothic Neo" w:hAnsi="Apple SD Gothic Neo" w:eastAsia="Apple SD Gothic Neo"/>
                <w:b w:val="0"/>
              </w:rPr>
              <w:t>RoBERTa</w:t>
            </w:r>
          </w:p>
        </w:tc>
        <w:tc>
          <w:tcPr>
            <w:tcW w:type="dxa" w:w="2016"/>
            <w:vAlign w:val="center"/>
          </w:tcPr>
          <w:p>
            <w:r/>
            <w:r>
              <w:rPr>
                <w:rFonts w:ascii="Apple SD Gothic Neo" w:hAnsi="Apple SD Gothic Neo" w:eastAsia="Apple SD Gothic Neo"/>
                <w:b w:val="0"/>
              </w:rPr>
              <w:t>O</w:t>
            </w:r>
          </w:p>
        </w:tc>
        <w:tc>
          <w:tcPr>
            <w:tcW w:type="dxa" w:w="2016"/>
            <w:vAlign w:val="center"/>
          </w:tcPr>
          <w:p>
            <w:r/>
            <w:r>
              <w:rPr>
                <w:rFonts w:ascii="Apple SD Gothic Neo" w:hAnsi="Apple SD Gothic Neo" w:eastAsia="Apple SD Gothic Neo"/>
                <w:b w:val="0"/>
              </w:rPr>
              <w:t>O</w:t>
            </w:r>
          </w:p>
        </w:tc>
        <w:tc>
          <w:tcPr>
            <w:tcW w:type="dxa" w:w="2016"/>
            <w:vAlign w:val="center"/>
          </w:tcPr>
          <w:p>
            <w:r/>
            <w:r>
              <w:rPr>
                <w:rFonts w:ascii="Apple SD Gothic Neo" w:hAnsi="Apple SD Gothic Neo" w:eastAsia="Apple SD Gothic Neo"/>
                <w:b w:val="0"/>
              </w:rPr>
              <w:t>RoBERTa + Attention Loss + VADER</w:t>
            </w:r>
          </w:p>
        </w:tc>
      </w:tr>
    </w:tbl>
    <w:p/>
    <w:p>
      <w:r>
        <w:t>15 seed 기준 학습 횟수는 다음과 같다.</w:t>
      </w:r>
    </w:p>
    <w:p>
      <w:pPr>
        <w:pStyle w:val="CodeBlock"/>
        <w:spacing w:after="0"/>
        <w:ind w:left="288"/>
      </w:pPr>
      <w:r>
        <w:rPr>
          <w:rFonts w:ascii="Menlo" w:hAnsi="Menlo" w:eastAsia="Apple SD Gothic Neo"/>
        </w:rPr>
        <w:t>8 conditions × 15 seeds = 120 training runs</w:t>
      </w:r>
    </w:p>
    <w:p/>
    <w:p>
      <w:r>
        <w:t>권장 seed 목록은 다음과 같다.</w:t>
      </w:r>
    </w:p>
    <w:p>
      <w:pPr>
        <w:pStyle w:val="CodeBlock"/>
        <w:spacing w:after="0"/>
        <w:ind w:left="288"/>
      </w:pPr>
      <w:r>
        <w:rPr>
          <w:rFonts w:ascii="Menlo" w:hAnsi="Menlo" w:eastAsia="Apple SD Gothic Neo"/>
        </w:rPr>
        <w:t>[42, 52, 62, 72, 82, 92, 102, 112, 122, 132, 142, 152, 162, 172, 182]</w:t>
      </w:r>
    </w:p>
    <w:p/>
    <w:p>
      <w:r>
        <w:t>기존 seed 흐름을 유지하므로 로그 확인과 추가 실행 관리가 쉽다.</w:t>
      </w:r>
    </w:p>
    <w:p/>
    <w:p>
      <w:pPr>
        <w:pStyle w:val="Heading1"/>
      </w:pPr>
      <w:r>
        <w:t>3. Hyperparameter 통제 원칙</w:t>
      </w:r>
    </w:p>
    <w:p>
      <w:r>
        <w:t xml:space="preserve">Ablation의 핵심은 **조건 외 변수를 통제하는 것**이다. 따라서 조건별 튜닝값을 그대로 쓰면 안 된다. </w:t>
      </w:r>
      <w:r>
        <w:rPr>
          <w:rFonts w:ascii="Menlo" w:hAnsi="Menlo" w:eastAsia="Apple SD Gothic Neo"/>
        </w:rPr>
        <w:t>A_B</w:t>
      </w:r>
      <w:r>
        <w:t xml:space="preserve">, </w:t>
      </w:r>
      <w:r>
        <w:rPr>
          <w:rFonts w:ascii="Menlo" w:hAnsi="Menlo" w:eastAsia="Apple SD Gothic Neo"/>
        </w:rPr>
        <w:t>B_B</w:t>
      </w:r>
      <w:r>
        <w:t xml:space="preserve">, </w:t>
      </w:r>
      <w:r>
        <w:rPr>
          <w:rFonts w:ascii="Menlo" w:hAnsi="Menlo" w:eastAsia="Apple SD Gothic Neo"/>
        </w:rPr>
        <w:t>C_B</w:t>
      </w:r>
      <w:r>
        <w:t xml:space="preserve">, </w:t>
      </w:r>
      <w:r>
        <w:rPr>
          <w:rFonts w:ascii="Menlo" w:hAnsi="Menlo" w:eastAsia="Apple SD Gothic Neo"/>
        </w:rPr>
        <w:t>D_B</w:t>
      </w:r>
      <w:r>
        <w:t xml:space="preserve">는 BERT family 공통 hyperparameter를 사용하고, </w:t>
      </w:r>
      <w:r>
        <w:rPr>
          <w:rFonts w:ascii="Menlo" w:hAnsi="Menlo" w:eastAsia="Apple SD Gothic Neo"/>
        </w:rPr>
        <w:t>A_R</w:t>
      </w:r>
      <w:r>
        <w:t xml:space="preserve">, </w:t>
      </w:r>
      <w:r>
        <w:rPr>
          <w:rFonts w:ascii="Menlo" w:hAnsi="Menlo" w:eastAsia="Apple SD Gothic Neo"/>
        </w:rPr>
        <w:t>B_R</w:t>
      </w:r>
      <w:r>
        <w:t xml:space="preserve">, </w:t>
      </w:r>
      <w:r>
        <w:rPr>
          <w:rFonts w:ascii="Menlo" w:hAnsi="Menlo" w:eastAsia="Apple SD Gothic Neo"/>
        </w:rPr>
        <w:t>C_R</w:t>
      </w:r>
      <w:r>
        <w:t xml:space="preserve">, </w:t>
      </w:r>
      <w:r>
        <w:rPr>
          <w:rFonts w:ascii="Menlo" w:hAnsi="Menlo" w:eastAsia="Apple SD Gothic Neo"/>
        </w:rPr>
        <w:t>D_R</w:t>
      </w:r>
      <w:r>
        <w:t>는 RoBERTa family 공통 hyperparameter를 사용한다.</w:t>
      </w:r>
    </w:p>
    <w:p>
      <w:r>
        <w:t>예시:</w:t>
      </w:r>
    </w:p>
    <w:p>
      <w:pPr>
        <w:pStyle w:val="CodeBlock"/>
        <w:spacing w:after="0"/>
        <w:ind w:left="288"/>
      </w:pPr>
      <w:r>
        <w:rPr>
          <w:rFonts w:ascii="Menlo" w:hAnsi="Menlo" w:eastAsia="Apple SD Gothic Neo"/>
        </w:rPr>
        <w:t>BERT_COMMON = {</w:t>
      </w:r>
    </w:p>
    <w:p>
      <w:pPr>
        <w:pStyle w:val="CodeBlock"/>
        <w:spacing w:after="0"/>
        <w:ind w:left="288"/>
      </w:pPr>
      <w:r>
        <w:rPr>
          <w:rFonts w:ascii="Menlo" w:hAnsi="Menlo" w:eastAsia="Apple SD Gothic Neo"/>
        </w:rPr>
        <w:t xml:space="preserve">    "learning_rate": 2e-5,</w:t>
      </w:r>
    </w:p>
    <w:p>
      <w:pPr>
        <w:pStyle w:val="CodeBlock"/>
        <w:spacing w:after="0"/>
        <w:ind w:left="288"/>
      </w:pPr>
      <w:r>
        <w:rPr>
          <w:rFonts w:ascii="Menlo" w:hAnsi="Menlo" w:eastAsia="Apple SD Gothic Neo"/>
        </w:rPr>
        <w:t xml:space="preserve">    "dropout": 0.3,</w:t>
      </w:r>
    </w:p>
    <w:p>
      <w:pPr>
        <w:pStyle w:val="CodeBlock"/>
        <w:spacing w:after="0"/>
        <w:ind w:left="288"/>
      </w:pPr>
      <w:r>
        <w:rPr>
          <w:rFonts w:ascii="Menlo" w:hAnsi="Menlo" w:eastAsia="Apple SD Gothic Neo"/>
        </w:rPr>
        <w:t xml:space="preserve">    "batch_size": 64,</w:t>
      </w:r>
    </w:p>
    <w:p>
      <w:pPr>
        <w:pStyle w:val="CodeBlock"/>
        <w:spacing w:after="0"/>
        <w:ind w:left="288"/>
      </w:pPr>
      <w:r>
        <w:rPr>
          <w:rFonts w:ascii="Menlo" w:hAnsi="Menlo" w:eastAsia="Apple SD Gothic Neo"/>
        </w:rPr>
        <w:t xml:space="preserve">    "epochs": 5,</w:t>
      </w:r>
    </w:p>
    <w:p>
      <w:pPr>
        <w:pStyle w:val="CodeBlock"/>
        <w:spacing w:after="0"/>
        <w:ind w:left="288"/>
      </w:pPr>
      <w:r>
        <w:rPr>
          <w:rFonts w:ascii="Menlo" w:hAnsi="Menlo" w:eastAsia="Apple SD Gothic Neo"/>
        </w:rPr>
        <w:t>}</w:t>
      </w:r>
    </w:p>
    <w:p>
      <w:pPr>
        <w:pStyle w:val="CodeBlock"/>
        <w:spacing w:after="0"/>
        <w:ind w:left="288"/>
      </w:pPr>
      <w:r>
        <w:rPr>
          <w:rFonts w:ascii="Menlo" w:hAnsi="Menlo" w:eastAsia="Apple SD Gothic Neo"/>
        </w:rPr>
        <w:t xml:space="preserve"> </w:t>
      </w:r>
    </w:p>
    <w:p>
      <w:pPr>
        <w:pStyle w:val="CodeBlock"/>
        <w:spacing w:after="0"/>
        <w:ind w:left="288"/>
      </w:pPr>
      <w:r>
        <w:rPr>
          <w:rFonts w:ascii="Menlo" w:hAnsi="Menlo" w:eastAsia="Apple SD Gothic Neo"/>
        </w:rPr>
        <w:t>ROBERTA_COMMON = {</w:t>
      </w:r>
    </w:p>
    <w:p>
      <w:pPr>
        <w:pStyle w:val="CodeBlock"/>
        <w:spacing w:after="0"/>
        <w:ind w:left="288"/>
      </w:pPr>
      <w:r>
        <w:rPr>
          <w:rFonts w:ascii="Menlo" w:hAnsi="Menlo" w:eastAsia="Apple SD Gothic Neo"/>
        </w:rPr>
        <w:t xml:space="preserve">    "learning_rate": 2e-5,</w:t>
      </w:r>
    </w:p>
    <w:p>
      <w:pPr>
        <w:pStyle w:val="CodeBlock"/>
        <w:spacing w:after="0"/>
        <w:ind w:left="288"/>
      </w:pPr>
      <w:r>
        <w:rPr>
          <w:rFonts w:ascii="Menlo" w:hAnsi="Menlo" w:eastAsia="Apple SD Gothic Neo"/>
        </w:rPr>
        <w:t xml:space="preserve">    "dropout": 0.3,</w:t>
      </w:r>
    </w:p>
    <w:p>
      <w:pPr>
        <w:pStyle w:val="CodeBlock"/>
        <w:spacing w:after="0"/>
        <w:ind w:left="288"/>
      </w:pPr>
      <w:r>
        <w:rPr>
          <w:rFonts w:ascii="Menlo" w:hAnsi="Menlo" w:eastAsia="Apple SD Gothic Neo"/>
        </w:rPr>
        <w:t xml:space="preserve">    "batch_size": 64,</w:t>
      </w:r>
    </w:p>
    <w:p>
      <w:pPr>
        <w:pStyle w:val="CodeBlock"/>
        <w:spacing w:after="0"/>
        <w:ind w:left="288"/>
      </w:pPr>
      <w:r>
        <w:rPr>
          <w:rFonts w:ascii="Menlo" w:hAnsi="Menlo" w:eastAsia="Apple SD Gothic Neo"/>
        </w:rPr>
        <w:t xml:space="preserve">    "epochs": 5,</w:t>
      </w:r>
    </w:p>
    <w:p>
      <w:pPr>
        <w:pStyle w:val="CodeBlock"/>
        <w:spacing w:after="0"/>
        <w:ind w:left="288"/>
      </w:pPr>
      <w:r>
        <w:rPr>
          <w:rFonts w:ascii="Menlo" w:hAnsi="Menlo" w:eastAsia="Apple SD Gothic Neo"/>
        </w:rPr>
        <w:t>}</w:t>
      </w:r>
    </w:p>
    <w:p/>
    <w:p>
      <w:r>
        <w:t>조건별로 달라져야 하는 값은 아래 두 축뿐이다.</w:t>
      </w:r>
    </w:p>
    <w:p>
      <w:pPr>
        <w:pStyle w:val="CodeBlock"/>
        <w:spacing w:after="0"/>
        <w:ind w:left="288"/>
      </w:pPr>
      <w:r>
        <w:rPr>
          <w:rFonts w:ascii="Menlo" w:hAnsi="Menlo" w:eastAsia="Apple SD Gothic Neo"/>
        </w:rPr>
        <w:t>use_attention_loss: true / false</w:t>
      </w:r>
    </w:p>
    <w:p>
      <w:pPr>
        <w:pStyle w:val="CodeBlock"/>
        <w:spacing w:after="0"/>
        <w:ind w:left="288"/>
      </w:pPr>
      <w:r>
        <w:rPr>
          <w:rFonts w:ascii="Menlo" w:hAnsi="Menlo" w:eastAsia="Apple SD Gothic Neo"/>
        </w:rPr>
        <w:t>use_vader: true / false</w:t>
      </w:r>
    </w:p>
    <w:p/>
    <w:p>
      <w:r>
        <w:t>이 원칙이 깨지면 성능 차이가 VADER 또는 Attention Loss 때문인지, learning rate/dropout 때문인지 분리할 수 없다.</w:t>
      </w:r>
    </w:p>
    <w:p/>
    <w:p>
      <w:pPr>
        <w:pStyle w:val="Heading1"/>
      </w:pPr>
      <w:r>
        <w:t>4. 예상 실행 시간</w:t>
      </w:r>
    </w:p>
    <w:p>
      <w:r>
        <w:t>기존 실행 로그 기준 평균 시간은 다음과 같다.</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EAEA"/>
          </w:tcPr>
          <w:p>
            <w:r/>
            <w:r>
              <w:rPr>
                <w:rFonts w:ascii="Apple SD Gothic Neo" w:hAnsi="Apple SD Gothic Neo" w:eastAsia="Apple SD Gothic Neo"/>
                <w:b/>
              </w:rPr>
              <w:t>실행 단위</w:t>
            </w:r>
          </w:p>
        </w:tc>
        <w:tc>
          <w:tcPr>
            <w:tcW w:type="dxa" w:w="5040"/>
            <w:vAlign w:val="center"/>
            <w:shd w:fill="EAEAEA"/>
          </w:tcPr>
          <w:p>
            <w:r/>
            <w:r>
              <w:rPr>
                <w:rFonts w:ascii="Apple SD Gothic Neo" w:hAnsi="Apple SD Gothic Neo" w:eastAsia="Apple SD Gothic Neo"/>
                <w:b/>
              </w:rPr>
              <w:t>평균 시간</w:t>
            </w:r>
          </w:p>
        </w:tc>
      </w:tr>
      <w:tr>
        <w:tc>
          <w:tcPr>
            <w:tcW w:type="dxa" w:w="5040"/>
            <w:vAlign w:val="center"/>
          </w:tcPr>
          <w:p>
            <w:r/>
            <w:r>
              <w:rPr>
                <w:rFonts w:ascii="Apple SD Gothic Neo" w:hAnsi="Apple SD Gothic Neo" w:eastAsia="Apple SD Gothic Neo"/>
                <w:b w:val="0"/>
              </w:rPr>
              <w:t>BERT 조건 1회</w:t>
            </w:r>
          </w:p>
        </w:tc>
        <w:tc>
          <w:tcPr>
            <w:tcW w:type="dxa" w:w="5040"/>
            <w:vAlign w:val="center"/>
          </w:tcPr>
          <w:p>
            <w:r/>
            <w:r>
              <w:rPr>
                <w:rFonts w:ascii="Apple SD Gothic Neo" w:hAnsi="Apple SD Gothic Neo" w:eastAsia="Apple SD Gothic Neo"/>
                <w:b w:val="0"/>
              </w:rPr>
              <w:t>약 5.3분</w:t>
            </w:r>
          </w:p>
        </w:tc>
      </w:tr>
      <w:tr>
        <w:tc>
          <w:tcPr>
            <w:tcW w:type="dxa" w:w="5040"/>
            <w:vAlign w:val="center"/>
          </w:tcPr>
          <w:p>
            <w:r/>
            <w:r>
              <w:rPr>
                <w:rFonts w:ascii="Apple SD Gothic Neo" w:hAnsi="Apple SD Gothic Neo" w:eastAsia="Apple SD Gothic Neo"/>
                <w:b w:val="0"/>
              </w:rPr>
              <w:t>RoBERTa 조건 1회</w:t>
            </w:r>
          </w:p>
        </w:tc>
        <w:tc>
          <w:tcPr>
            <w:tcW w:type="dxa" w:w="5040"/>
            <w:vAlign w:val="center"/>
          </w:tcPr>
          <w:p>
            <w:r/>
            <w:r>
              <w:rPr>
                <w:rFonts w:ascii="Apple SD Gothic Neo" w:hAnsi="Apple SD Gothic Neo" w:eastAsia="Apple SD Gothic Neo"/>
                <w:b w:val="0"/>
              </w:rPr>
              <w:t>약 6.7분</w:t>
            </w:r>
          </w:p>
        </w:tc>
      </w:tr>
      <w:tr>
        <w:tc>
          <w:tcPr>
            <w:tcW w:type="dxa" w:w="5040"/>
            <w:vAlign w:val="center"/>
          </w:tcPr>
          <w:p>
            <w:r/>
            <w:r>
              <w:rPr>
                <w:rFonts w:ascii="Apple SD Gothic Neo" w:hAnsi="Apple SD Gothic Neo" w:eastAsia="Apple SD Gothic Neo"/>
                <w:b w:val="0"/>
              </w:rPr>
              <w:t>8조건 × 1 seed</w:t>
            </w:r>
          </w:p>
        </w:tc>
        <w:tc>
          <w:tcPr>
            <w:tcW w:type="dxa" w:w="5040"/>
            <w:vAlign w:val="center"/>
          </w:tcPr>
          <w:p>
            <w:r/>
            <w:r>
              <w:rPr>
                <w:rFonts w:ascii="Apple SD Gothic Neo" w:hAnsi="Apple SD Gothic Neo" w:eastAsia="Apple SD Gothic Neo"/>
                <w:b w:val="0"/>
              </w:rPr>
              <w:t>약 48분</w:t>
            </w:r>
          </w:p>
        </w:tc>
      </w:tr>
      <w:tr>
        <w:tc>
          <w:tcPr>
            <w:tcW w:type="dxa" w:w="5040"/>
            <w:vAlign w:val="center"/>
          </w:tcPr>
          <w:p>
            <w:r/>
            <w:r>
              <w:rPr>
                <w:rFonts w:ascii="Apple SD Gothic Neo" w:hAnsi="Apple SD Gothic Neo" w:eastAsia="Apple SD Gothic Neo"/>
                <w:b w:val="0"/>
              </w:rPr>
              <w:t>8조건 × 15 seed</w:t>
            </w:r>
          </w:p>
        </w:tc>
        <w:tc>
          <w:tcPr>
            <w:tcW w:type="dxa" w:w="5040"/>
            <w:vAlign w:val="center"/>
          </w:tcPr>
          <w:p>
            <w:r/>
            <w:r>
              <w:rPr>
                <w:rFonts w:ascii="Apple SD Gothic Neo" w:hAnsi="Apple SD Gothic Neo" w:eastAsia="Apple SD Gothic Neo"/>
                <w:b w:val="0"/>
              </w:rPr>
              <w:t>약 12시간</w:t>
            </w:r>
          </w:p>
        </w:tc>
      </w:tr>
    </w:tbl>
    <w:p/>
    <w:p>
      <w:r>
        <w:t>Freeze Study까지 15 seed로 실행하면 추가로 약 2시간 내외가 필요하다.</w:t>
      </w:r>
    </w:p>
    <w:p>
      <w:pPr>
        <w:pStyle w:val="CodeBlock"/>
        <w:spacing w:after="0"/>
        <w:ind w:left="288"/>
      </w:pPr>
      <w:r>
        <w:rPr>
          <w:rFonts w:ascii="Menlo" w:hAnsi="Menlo" w:eastAsia="Apple SD Gothic Neo"/>
        </w:rPr>
        <w:t>메인 benchmark: 약 12시간</w:t>
      </w:r>
    </w:p>
    <w:p>
      <w:pPr>
        <w:pStyle w:val="CodeBlock"/>
        <w:spacing w:after="0"/>
        <w:ind w:left="288"/>
      </w:pPr>
      <w:r>
        <w:rPr>
          <w:rFonts w:ascii="Menlo" w:hAnsi="Menlo" w:eastAsia="Apple SD Gothic Neo"/>
        </w:rPr>
        <w:t>freeze-study 포함: 약 14시간</w:t>
      </w:r>
    </w:p>
    <w:p>
      <w:pPr>
        <w:pStyle w:val="CodeBlock"/>
        <w:spacing w:after="0"/>
        <w:ind w:left="288"/>
      </w:pPr>
      <w:r>
        <w:rPr>
          <w:rFonts w:ascii="Menlo" w:hAnsi="Menlo" w:eastAsia="Apple SD Gothic Neo"/>
        </w:rPr>
        <w:t>XAI: 별도 수 시간 이상</w:t>
      </w:r>
    </w:p>
    <w:p/>
    <w:p>
      <w:r>
        <w:t>XAI는 SHAP/LIME 계산이 병목이므로 학습 batch와 분리하여 실행한다.</w:t>
      </w:r>
    </w:p>
    <w:p/>
    <w:p>
      <w:pPr>
        <w:pStyle w:val="Heading1"/>
      </w:pPr>
      <w:r>
        <w:t>5. 통계 분석 계획</w:t>
      </w:r>
    </w:p>
    <w:p>
      <w:pPr>
        <w:pStyle w:val="Heading2"/>
      </w:pPr>
      <w:r>
        <w:t>5.1 Primary Metric</w:t>
      </w:r>
    </w:p>
    <w:p>
      <w:r>
        <w:t>주요 성능 지표는 Macro F1로 둔다.</w:t>
      </w:r>
    </w:p>
    <w:p>
      <w:pPr>
        <w:pStyle w:val="CodeBlock"/>
        <w:spacing w:after="0"/>
        <w:ind w:left="288"/>
      </w:pPr>
      <w:r>
        <w:rPr>
          <w:rFonts w:ascii="Menlo" w:hAnsi="Menlo" w:eastAsia="Apple SD Gothic Neo"/>
        </w:rPr>
        <w:t>Primary metric: Macro F1</w:t>
      </w:r>
    </w:p>
    <w:p>
      <w:pPr>
        <w:pStyle w:val="CodeBlock"/>
        <w:spacing w:after="0"/>
        <w:ind w:left="288"/>
      </w:pPr>
      <w:r>
        <w:rPr>
          <w:rFonts w:ascii="Menlo" w:hAnsi="Menlo" w:eastAsia="Apple SD Gothic Neo"/>
        </w:rPr>
        <w:t>Secondary metrics: class-wise F1, accuracy, AUROC</w:t>
      </w:r>
    </w:p>
    <w:p>
      <w:pPr>
        <w:pStyle w:val="CodeBlock"/>
        <w:spacing w:after="0"/>
        <w:ind w:left="288"/>
      </w:pPr>
      <w:r>
        <w:rPr>
          <w:rFonts w:ascii="Menlo" w:hAnsi="Menlo" w:eastAsia="Apple SD Gothic Neo"/>
        </w:rPr>
        <w:t>Repeated unit: random seed</w:t>
      </w:r>
    </w:p>
    <w:p>
      <w:pPr>
        <w:pStyle w:val="CodeBlock"/>
        <w:spacing w:after="0"/>
        <w:ind w:left="288"/>
      </w:pPr>
      <w:r>
        <w:rPr>
          <w:rFonts w:ascii="Menlo" w:hAnsi="Menlo" w:eastAsia="Apple SD Gothic Neo"/>
        </w:rPr>
        <w:t>Design: paired repeated evaluation across identical seeds</w:t>
      </w:r>
    </w:p>
    <w:p/>
    <w:p>
      <w:r>
        <w:t>Macro F1을 primary metric으로 두는 이유는 HateXplain 3-class 문제가 class imbalance와 hate/offensive 경계 모호성을 포함하기 때문이다.</w:t>
      </w:r>
    </w:p>
    <w:p>
      <w:pPr>
        <w:pStyle w:val="Heading2"/>
      </w:pPr>
      <w:r>
        <w:t>5.2 Paired Comparison</w:t>
      </w:r>
    </w:p>
    <w:p>
      <w:r>
        <w:t>동일 seed 안에서 조건 간 차이를 비교한다.</w:t>
      </w:r>
    </w:p>
    <w:p>
      <w:r>
        <w:t>주요 비교:</w:t>
      </w:r>
    </w:p>
    <w:p>
      <w:pPr>
        <w:pStyle w:val="CodeBlock"/>
        <w:spacing w:after="0"/>
        <w:ind w:left="288"/>
      </w:pPr>
      <w:r>
        <w:rPr>
          <w:rFonts w:ascii="Menlo" w:hAnsi="Menlo" w:eastAsia="Apple SD Gothic Neo"/>
        </w:rPr>
        <w:t>A_B vs D_B</w:t>
      </w:r>
    </w:p>
    <w:p>
      <w:pPr>
        <w:pStyle w:val="CodeBlock"/>
        <w:spacing w:after="0"/>
        <w:ind w:left="288"/>
      </w:pPr>
      <w:r>
        <w:rPr>
          <w:rFonts w:ascii="Menlo" w:hAnsi="Menlo" w:eastAsia="Apple SD Gothic Neo"/>
        </w:rPr>
        <w:t>A_B vs B_B</w:t>
      </w:r>
    </w:p>
    <w:p>
      <w:pPr>
        <w:pStyle w:val="CodeBlock"/>
        <w:spacing w:after="0"/>
        <w:ind w:left="288"/>
      </w:pPr>
      <w:r>
        <w:rPr>
          <w:rFonts w:ascii="Menlo" w:hAnsi="Menlo" w:eastAsia="Apple SD Gothic Neo"/>
        </w:rPr>
        <w:t>A_B vs C_B</w:t>
      </w:r>
    </w:p>
    <w:p>
      <w:pPr>
        <w:pStyle w:val="CodeBlock"/>
        <w:spacing w:after="0"/>
        <w:ind w:left="288"/>
      </w:pPr>
      <w:r>
        <w:rPr>
          <w:rFonts w:ascii="Menlo" w:hAnsi="Menlo" w:eastAsia="Apple SD Gothic Neo"/>
        </w:rPr>
        <w:t>B_B vs D_B</w:t>
      </w:r>
    </w:p>
    <w:p>
      <w:pPr>
        <w:pStyle w:val="CodeBlock"/>
        <w:spacing w:after="0"/>
        <w:ind w:left="288"/>
      </w:pPr>
      <w:r>
        <w:rPr>
          <w:rFonts w:ascii="Menlo" w:hAnsi="Menlo" w:eastAsia="Apple SD Gothic Neo"/>
        </w:rPr>
        <w:t>C_B vs D_B</w:t>
      </w:r>
    </w:p>
    <w:p>
      <w:pPr>
        <w:pStyle w:val="CodeBlock"/>
        <w:spacing w:after="0"/>
        <w:ind w:left="288"/>
      </w:pPr>
      <w:r>
        <w:rPr>
          <w:rFonts w:ascii="Menlo" w:hAnsi="Menlo" w:eastAsia="Apple SD Gothic Neo"/>
        </w:rPr>
        <w:t>A_R vs D_R</w:t>
      </w:r>
    </w:p>
    <w:p/>
    <w:p>
      <w:r>
        <w:t>보고 항목:</w:t>
      </w:r>
    </w:p>
    <w:p>
      <w:pPr>
        <w:pStyle w:val="CodeBlock"/>
        <w:spacing w:after="0"/>
        <w:ind w:left="288"/>
      </w:pPr>
      <w:r>
        <w:rPr>
          <w:rFonts w:ascii="Menlo" w:hAnsi="Menlo" w:eastAsia="Apple SD Gothic Neo"/>
        </w:rPr>
        <w:t>mean difference</w:t>
      </w:r>
    </w:p>
    <w:p>
      <w:pPr>
        <w:pStyle w:val="CodeBlock"/>
        <w:spacing w:after="0"/>
        <w:ind w:left="288"/>
      </w:pPr>
      <w:r>
        <w:rPr>
          <w:rFonts w:ascii="Menlo" w:hAnsi="Menlo" w:eastAsia="Apple SD Gothic Neo"/>
        </w:rPr>
        <w:t>95% confidence interval</w:t>
      </w:r>
    </w:p>
    <w:p>
      <w:pPr>
        <w:pStyle w:val="CodeBlock"/>
        <w:spacing w:after="0"/>
        <w:ind w:left="288"/>
      </w:pPr>
      <w:r>
        <w:rPr>
          <w:rFonts w:ascii="Menlo" w:hAnsi="Menlo" w:eastAsia="Apple SD Gothic Neo"/>
        </w:rPr>
        <w:t>paired t-test p-value</w:t>
      </w:r>
    </w:p>
    <w:p>
      <w:pPr>
        <w:pStyle w:val="CodeBlock"/>
        <w:spacing w:after="0"/>
        <w:ind w:left="288"/>
      </w:pPr>
      <w:r>
        <w:rPr>
          <w:rFonts w:ascii="Menlo" w:hAnsi="Menlo" w:eastAsia="Apple SD Gothic Neo"/>
        </w:rPr>
        <w:t>Cohen's dz</w:t>
      </w:r>
    </w:p>
    <w:p>
      <w:pPr>
        <w:pStyle w:val="CodeBlock"/>
        <w:spacing w:after="0"/>
        <w:ind w:left="288"/>
      </w:pPr>
      <w:r>
        <w:rPr>
          <w:rFonts w:ascii="Menlo" w:hAnsi="Menlo" w:eastAsia="Apple SD Gothic Neo"/>
        </w:rPr>
        <w:t>Holm-Bonferroni corrected p-value</w:t>
      </w:r>
    </w:p>
    <w:p/>
    <w:p>
      <w:pPr>
        <w:pStyle w:val="Heading2"/>
      </w:pPr>
      <w:r>
        <w:t>5.3 ANOVA</w:t>
      </w:r>
    </w:p>
    <w:p>
      <w:r>
        <w:t>BERT family 내부에서는 2-way 분석을 수행한다.</w:t>
      </w:r>
    </w:p>
    <w:p>
      <w:pPr>
        <w:pStyle w:val="CodeBlock"/>
        <w:spacing w:after="0"/>
        <w:ind w:left="288"/>
      </w:pPr>
      <w:r>
        <w:rPr>
          <w:rFonts w:ascii="Menlo" w:hAnsi="Menlo" w:eastAsia="Apple SD Gothic Neo"/>
        </w:rPr>
        <w:t>Macro F1 ~ Attention Loss × VADER</w:t>
      </w:r>
    </w:p>
    <w:p>
      <w:pPr>
        <w:pStyle w:val="CodeBlock"/>
        <w:spacing w:after="0"/>
        <w:ind w:left="288"/>
      </w:pPr>
      <w:r>
        <w:rPr>
          <w:rFonts w:ascii="Menlo" w:hAnsi="Menlo" w:eastAsia="Apple SD Gothic Neo"/>
        </w:rPr>
        <w:t>block: seed</w:t>
      </w:r>
    </w:p>
    <w:p/>
    <w:p>
      <w:r>
        <w:t>전체 8조건에서는 family까지 포함한 3-way 분석을 수행한다.</w:t>
      </w:r>
    </w:p>
    <w:p>
      <w:pPr>
        <w:pStyle w:val="CodeBlock"/>
        <w:spacing w:after="0"/>
        <w:ind w:left="288"/>
      </w:pPr>
      <w:r>
        <w:rPr>
          <w:rFonts w:ascii="Menlo" w:hAnsi="Menlo" w:eastAsia="Apple SD Gothic Neo"/>
        </w:rPr>
        <w:t>Macro F1 ~ Family × Attention Loss × VADER</w:t>
      </w:r>
    </w:p>
    <w:p>
      <w:pPr>
        <w:pStyle w:val="CodeBlock"/>
        <w:spacing w:after="0"/>
        <w:ind w:left="288"/>
      </w:pPr>
      <w:r>
        <w:rPr>
          <w:rFonts w:ascii="Menlo" w:hAnsi="Menlo" w:eastAsia="Apple SD Gothic Neo"/>
        </w:rPr>
        <w:t>block: seed</w:t>
      </w:r>
    </w:p>
    <w:p/>
    <w:p>
      <w:r>
        <w:t>여기서 seed는 반복 측정 단위로 취급한다. 단순 독립 표본처럼 다루지 않고, 동일 seed 내 paired 구조를 보존하는 것이 중요하다.</w:t>
      </w:r>
    </w:p>
    <w:p/>
    <w:p>
      <w:pPr>
        <w:pStyle w:val="Heading1"/>
      </w:pPr>
      <w:r>
        <w:t>6. 15 Seed의 통계적 근거</w:t>
      </w:r>
    </w:p>
    <w:p>
      <w:r>
        <w:t xml:space="preserve">기존 3-seed 파일럿 기준으로 </w:t>
      </w:r>
      <w:r>
        <w:rPr>
          <w:rFonts w:ascii="Menlo" w:hAnsi="Menlo" w:eastAsia="Apple SD Gothic Neo"/>
        </w:rPr>
        <w:t>D_B - A_B</w:t>
      </w:r>
      <w:r>
        <w:t>의 차이는 다음과 같았다.</w:t>
      </w:r>
    </w:p>
    <w:p>
      <w:pPr>
        <w:pStyle w:val="CodeBlock"/>
        <w:spacing w:after="0"/>
        <w:ind w:left="288"/>
      </w:pPr>
      <w:r>
        <w:rPr>
          <w:rFonts w:ascii="Menlo" w:hAnsi="Menlo" w:eastAsia="Apple SD Gothic Neo"/>
        </w:rPr>
        <w:t>평균 차이: 약 +0.0095 Macro F1</w:t>
      </w:r>
    </w:p>
    <w:p>
      <w:pPr>
        <w:pStyle w:val="CodeBlock"/>
        <w:spacing w:after="0"/>
        <w:ind w:left="288"/>
      </w:pPr>
      <w:r>
        <w:rPr>
          <w:rFonts w:ascii="Menlo" w:hAnsi="Menlo" w:eastAsia="Apple SD Gothic Neo"/>
        </w:rPr>
        <w:t>paired difference 표준편차: 약 0.0050</w:t>
      </w:r>
    </w:p>
    <w:p>
      <w:pPr>
        <w:pStyle w:val="CodeBlock"/>
        <w:spacing w:after="0"/>
        <w:ind w:left="288"/>
      </w:pPr>
      <w:r>
        <w:rPr>
          <w:rFonts w:ascii="Menlo" w:hAnsi="Menlo" w:eastAsia="Apple SD Gothic Neo"/>
        </w:rPr>
        <w:t>효과크기 dz: 약 1.91</w:t>
      </w:r>
    </w:p>
    <w:p/>
    <w:p>
      <w:r>
        <w:t xml:space="preserve">이 효과가 유지된다면 </w:t>
      </w:r>
      <w:r>
        <w:rPr>
          <w:rFonts w:ascii="Menlo" w:hAnsi="Menlo" w:eastAsia="Apple SD Gothic Neo"/>
        </w:rPr>
        <w:t>D_B &gt; A_B</w:t>
      </w:r>
      <w:r>
        <w:t xml:space="preserve">는 5 seed만으로도 유의해질 가능성이 높다. 그러나 </w:t>
      </w:r>
      <w:r>
        <w:rPr>
          <w:rFonts w:ascii="Menlo" w:hAnsi="Menlo" w:eastAsia="Apple SD Gothic Neo"/>
        </w:rPr>
        <w:t>D_B &gt; B_B</w:t>
      </w:r>
      <w:r>
        <w:t xml:space="preserve">, </w:t>
      </w:r>
      <w:r>
        <w:rPr>
          <w:rFonts w:ascii="Menlo" w:hAnsi="Menlo" w:eastAsia="Apple SD Gothic Neo"/>
        </w:rPr>
        <w:t>D_R &gt; A_R</w:t>
      </w:r>
      <w:r>
        <w:t xml:space="preserve"> 같은 중간 크기 효과는 10 seed에서도 애매할 수 있다. 15 seed는 이런 세부 ablation 비교의 검정력을 높이는 현실적인 선택이다.</w:t>
      </w:r>
    </w:p>
    <w:p>
      <w:r>
        <w:t>요약:</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AEAEA"/>
          </w:tcPr>
          <w:p>
            <w:r/>
            <w:r>
              <w:rPr>
                <w:rFonts w:ascii="Apple SD Gothic Neo" w:hAnsi="Apple SD Gothic Neo" w:eastAsia="Apple SD Gothic Neo"/>
                <w:b/>
              </w:rPr>
              <w:t>비교</w:t>
            </w:r>
          </w:p>
        </w:tc>
        <w:tc>
          <w:tcPr>
            <w:tcW w:type="dxa" w:w="2520"/>
            <w:vAlign w:val="center"/>
            <w:shd w:fill="EAEAEA"/>
          </w:tcPr>
          <w:p>
            <w:r/>
            <w:r>
              <w:rPr>
                <w:rFonts w:ascii="Apple SD Gothic Neo" w:hAnsi="Apple SD Gothic Neo" w:eastAsia="Apple SD Gothic Neo"/>
                <w:b/>
              </w:rPr>
              <w:t>5 seed</w:t>
            </w:r>
          </w:p>
        </w:tc>
        <w:tc>
          <w:tcPr>
            <w:tcW w:type="dxa" w:w="2520"/>
            <w:vAlign w:val="center"/>
            <w:shd w:fill="EAEAEA"/>
          </w:tcPr>
          <w:p>
            <w:r/>
            <w:r>
              <w:rPr>
                <w:rFonts w:ascii="Apple SD Gothic Neo" w:hAnsi="Apple SD Gothic Neo" w:eastAsia="Apple SD Gothic Neo"/>
                <w:b/>
              </w:rPr>
              <w:t>10 seed</w:t>
            </w:r>
          </w:p>
        </w:tc>
        <w:tc>
          <w:tcPr>
            <w:tcW w:type="dxa" w:w="2520"/>
            <w:vAlign w:val="center"/>
            <w:shd w:fill="EAEAEA"/>
          </w:tcPr>
          <w:p>
            <w:r/>
            <w:r>
              <w:rPr>
                <w:rFonts w:ascii="Apple SD Gothic Neo" w:hAnsi="Apple SD Gothic Neo" w:eastAsia="Apple SD Gothic Neo"/>
                <w:b/>
              </w:rPr>
              <w:t>15 seed</w:t>
            </w:r>
          </w:p>
        </w:tc>
      </w:tr>
      <w:tr>
        <w:tc>
          <w:tcPr>
            <w:tcW w:type="dxa" w:w="2520"/>
            <w:vAlign w:val="center"/>
          </w:tcPr>
          <w:p>
            <w:r/>
            <w:r>
              <w:rPr>
                <w:rFonts w:ascii="Apple SD Gothic Neo" w:hAnsi="Apple SD Gothic Neo" w:eastAsia="Apple SD Gothic Neo"/>
                <w:b w:val="0"/>
              </w:rPr>
              <w:t>D_B &gt; A_B</w:t>
            </w:r>
          </w:p>
        </w:tc>
        <w:tc>
          <w:tcPr>
            <w:tcW w:type="dxa" w:w="2520"/>
            <w:vAlign w:val="center"/>
          </w:tcPr>
          <w:p>
            <w:r/>
            <w:r>
              <w:rPr>
                <w:rFonts w:ascii="Apple SD Gothic Neo" w:hAnsi="Apple SD Gothic Neo" w:eastAsia="Apple SD Gothic Neo"/>
                <w:b w:val="0"/>
              </w:rPr>
              <w:t>가능성 높음</w:t>
            </w:r>
          </w:p>
        </w:tc>
        <w:tc>
          <w:tcPr>
            <w:tcW w:type="dxa" w:w="2520"/>
            <w:vAlign w:val="center"/>
          </w:tcPr>
          <w:p>
            <w:r/>
            <w:r>
              <w:rPr>
                <w:rFonts w:ascii="Apple SD Gothic Neo" w:hAnsi="Apple SD Gothic Neo" w:eastAsia="Apple SD Gothic Neo"/>
                <w:b w:val="0"/>
              </w:rPr>
              <w:t>안정적</w:t>
            </w:r>
          </w:p>
        </w:tc>
        <w:tc>
          <w:tcPr>
            <w:tcW w:type="dxa" w:w="2520"/>
            <w:vAlign w:val="center"/>
          </w:tcPr>
          <w:p>
            <w:r/>
            <w:r>
              <w:rPr>
                <w:rFonts w:ascii="Apple SD Gothic Neo" w:hAnsi="Apple SD Gothic Neo" w:eastAsia="Apple SD Gothic Neo"/>
                <w:b w:val="0"/>
              </w:rPr>
              <w:t>매우 안정적</w:t>
            </w:r>
          </w:p>
        </w:tc>
      </w:tr>
      <w:tr>
        <w:tc>
          <w:tcPr>
            <w:tcW w:type="dxa" w:w="2520"/>
            <w:vAlign w:val="center"/>
          </w:tcPr>
          <w:p>
            <w:r/>
            <w:r>
              <w:rPr>
                <w:rFonts w:ascii="Apple SD Gothic Neo" w:hAnsi="Apple SD Gothic Neo" w:eastAsia="Apple SD Gothic Neo"/>
                <w:b w:val="0"/>
              </w:rPr>
              <w:t>D_B &gt; C_B</w:t>
            </w:r>
          </w:p>
        </w:tc>
        <w:tc>
          <w:tcPr>
            <w:tcW w:type="dxa" w:w="2520"/>
            <w:vAlign w:val="center"/>
          </w:tcPr>
          <w:p>
            <w:r/>
            <w:r>
              <w:rPr>
                <w:rFonts w:ascii="Apple SD Gothic Neo" w:hAnsi="Apple SD Gothic Neo" w:eastAsia="Apple SD Gothic Neo"/>
                <w:b w:val="0"/>
              </w:rPr>
              <w:t>가능성 높음</w:t>
            </w:r>
          </w:p>
        </w:tc>
        <w:tc>
          <w:tcPr>
            <w:tcW w:type="dxa" w:w="2520"/>
            <w:vAlign w:val="center"/>
          </w:tcPr>
          <w:p>
            <w:r/>
            <w:r>
              <w:rPr>
                <w:rFonts w:ascii="Apple SD Gothic Neo" w:hAnsi="Apple SD Gothic Neo" w:eastAsia="Apple SD Gothic Neo"/>
                <w:b w:val="0"/>
              </w:rPr>
              <w:t>안정적</w:t>
            </w:r>
          </w:p>
        </w:tc>
        <w:tc>
          <w:tcPr>
            <w:tcW w:type="dxa" w:w="2520"/>
            <w:vAlign w:val="center"/>
          </w:tcPr>
          <w:p>
            <w:r/>
            <w:r>
              <w:rPr>
                <w:rFonts w:ascii="Apple SD Gothic Neo" w:hAnsi="Apple SD Gothic Neo" w:eastAsia="Apple SD Gothic Neo"/>
                <w:b w:val="0"/>
              </w:rPr>
              <w:t>매우 안정적</w:t>
            </w:r>
          </w:p>
        </w:tc>
      </w:tr>
      <w:tr>
        <w:tc>
          <w:tcPr>
            <w:tcW w:type="dxa" w:w="2520"/>
            <w:vAlign w:val="center"/>
          </w:tcPr>
          <w:p>
            <w:r/>
            <w:r>
              <w:rPr>
                <w:rFonts w:ascii="Apple SD Gothic Neo" w:hAnsi="Apple SD Gothic Neo" w:eastAsia="Apple SD Gothic Neo"/>
                <w:b w:val="0"/>
              </w:rPr>
              <w:t>D_B &gt; B_B</w:t>
            </w:r>
          </w:p>
        </w:tc>
        <w:tc>
          <w:tcPr>
            <w:tcW w:type="dxa" w:w="2520"/>
            <w:vAlign w:val="center"/>
          </w:tcPr>
          <w:p>
            <w:r/>
            <w:r>
              <w:rPr>
                <w:rFonts w:ascii="Apple SD Gothic Neo" w:hAnsi="Apple SD Gothic Neo" w:eastAsia="Apple SD Gothic Neo"/>
                <w:b w:val="0"/>
              </w:rPr>
              <w:t>부족할 수 있음</w:t>
            </w:r>
          </w:p>
        </w:tc>
        <w:tc>
          <w:tcPr>
            <w:tcW w:type="dxa" w:w="2520"/>
            <w:vAlign w:val="center"/>
          </w:tcPr>
          <w:p>
            <w:r/>
            <w:r>
              <w:rPr>
                <w:rFonts w:ascii="Apple SD Gothic Neo" w:hAnsi="Apple SD Gothic Neo" w:eastAsia="Apple SD Gothic Neo"/>
                <w:b w:val="0"/>
              </w:rPr>
              <w:t>애매</w:t>
            </w:r>
          </w:p>
        </w:tc>
        <w:tc>
          <w:tcPr>
            <w:tcW w:type="dxa" w:w="2520"/>
            <w:vAlign w:val="center"/>
          </w:tcPr>
          <w:p>
            <w:r/>
            <w:r>
              <w:rPr>
                <w:rFonts w:ascii="Apple SD Gothic Neo" w:hAnsi="Apple SD Gothic Neo" w:eastAsia="Apple SD Gothic Neo"/>
                <w:b w:val="0"/>
              </w:rPr>
              <w:t>비교적 안정</w:t>
            </w:r>
          </w:p>
        </w:tc>
      </w:tr>
      <w:tr>
        <w:tc>
          <w:tcPr>
            <w:tcW w:type="dxa" w:w="2520"/>
            <w:vAlign w:val="center"/>
          </w:tcPr>
          <w:p>
            <w:r/>
            <w:r>
              <w:rPr>
                <w:rFonts w:ascii="Apple SD Gothic Neo" w:hAnsi="Apple SD Gothic Neo" w:eastAsia="Apple SD Gothic Neo"/>
                <w:b w:val="0"/>
              </w:rPr>
              <w:t>D_R &gt; A_R</w:t>
            </w:r>
          </w:p>
        </w:tc>
        <w:tc>
          <w:tcPr>
            <w:tcW w:type="dxa" w:w="2520"/>
            <w:vAlign w:val="center"/>
          </w:tcPr>
          <w:p>
            <w:r/>
            <w:r>
              <w:rPr>
                <w:rFonts w:ascii="Apple SD Gothic Neo" w:hAnsi="Apple SD Gothic Neo" w:eastAsia="Apple SD Gothic Neo"/>
                <w:b w:val="0"/>
              </w:rPr>
              <w:t>부족할 수 있음</w:t>
            </w:r>
          </w:p>
        </w:tc>
        <w:tc>
          <w:tcPr>
            <w:tcW w:type="dxa" w:w="2520"/>
            <w:vAlign w:val="center"/>
          </w:tcPr>
          <w:p>
            <w:r/>
            <w:r>
              <w:rPr>
                <w:rFonts w:ascii="Apple SD Gothic Neo" w:hAnsi="Apple SD Gothic Neo" w:eastAsia="Apple SD Gothic Neo"/>
                <w:b w:val="0"/>
              </w:rPr>
              <w:t>애매</w:t>
            </w:r>
          </w:p>
        </w:tc>
        <w:tc>
          <w:tcPr>
            <w:tcW w:type="dxa" w:w="2520"/>
            <w:vAlign w:val="center"/>
          </w:tcPr>
          <w:p>
            <w:r/>
            <w:r>
              <w:rPr>
                <w:rFonts w:ascii="Apple SD Gothic Neo" w:hAnsi="Apple SD Gothic Neo" w:eastAsia="Apple SD Gothic Neo"/>
                <w:b w:val="0"/>
              </w:rPr>
              <w:t>비교적 안정</w:t>
            </w:r>
          </w:p>
        </w:tc>
      </w:tr>
      <w:tr>
        <w:tc>
          <w:tcPr>
            <w:tcW w:type="dxa" w:w="2520"/>
            <w:vAlign w:val="center"/>
          </w:tcPr>
          <w:p>
            <w:r/>
            <w:r>
              <w:rPr>
                <w:rFonts w:ascii="Apple SD Gothic Neo" w:hAnsi="Apple SD Gothic Neo" w:eastAsia="Apple SD Gothic Neo"/>
                <w:b w:val="0"/>
              </w:rPr>
              <w:t>B_B &gt; A_B</w:t>
            </w:r>
          </w:p>
        </w:tc>
        <w:tc>
          <w:tcPr>
            <w:tcW w:type="dxa" w:w="2520"/>
            <w:vAlign w:val="center"/>
          </w:tcPr>
          <w:p>
            <w:r/>
            <w:r>
              <w:rPr>
                <w:rFonts w:ascii="Apple SD Gothic Neo" w:hAnsi="Apple SD Gothic Neo" w:eastAsia="Apple SD Gothic Neo"/>
                <w:b w:val="0"/>
              </w:rPr>
              <w:t>대체로 부족</w:t>
            </w:r>
          </w:p>
        </w:tc>
        <w:tc>
          <w:tcPr>
            <w:tcW w:type="dxa" w:w="2520"/>
            <w:vAlign w:val="center"/>
          </w:tcPr>
          <w:p>
            <w:r/>
            <w:r>
              <w:rPr>
                <w:rFonts w:ascii="Apple SD Gothic Neo" w:hAnsi="Apple SD Gothic Neo" w:eastAsia="Apple SD Gothic Neo"/>
                <w:b w:val="0"/>
              </w:rPr>
              <w:t>부족 가능</w:t>
            </w:r>
          </w:p>
        </w:tc>
        <w:tc>
          <w:tcPr>
            <w:tcW w:type="dxa" w:w="2520"/>
            <w:vAlign w:val="center"/>
          </w:tcPr>
          <w:p>
            <w:r/>
            <w:r>
              <w:rPr>
                <w:rFonts w:ascii="Apple SD Gothic Neo" w:hAnsi="Apple SD Gothic Neo" w:eastAsia="Apple SD Gothic Neo"/>
                <w:b w:val="0"/>
              </w:rPr>
              <w:t>여전히 애매할 수 있음</w:t>
            </w:r>
          </w:p>
        </w:tc>
      </w:tr>
      <w:tr>
        <w:tc>
          <w:tcPr>
            <w:tcW w:type="dxa" w:w="2520"/>
            <w:vAlign w:val="center"/>
          </w:tcPr>
          <w:p>
            <w:r/>
            <w:r>
              <w:rPr>
                <w:rFonts w:ascii="Apple SD Gothic Neo" w:hAnsi="Apple SD Gothic Neo" w:eastAsia="Apple SD Gothic Neo"/>
                <w:b w:val="0"/>
              </w:rPr>
              <w:t>C_B &gt; A_B</w:t>
            </w:r>
          </w:p>
        </w:tc>
        <w:tc>
          <w:tcPr>
            <w:tcW w:type="dxa" w:w="2520"/>
            <w:vAlign w:val="center"/>
          </w:tcPr>
          <w:p>
            <w:r/>
            <w:r>
              <w:rPr>
                <w:rFonts w:ascii="Apple SD Gothic Neo" w:hAnsi="Apple SD Gothic Neo" w:eastAsia="Apple SD Gothic Neo"/>
                <w:b w:val="0"/>
              </w:rPr>
              <w:t>효과 거의 없음</w:t>
            </w:r>
          </w:p>
        </w:tc>
        <w:tc>
          <w:tcPr>
            <w:tcW w:type="dxa" w:w="2520"/>
            <w:vAlign w:val="center"/>
          </w:tcPr>
          <w:p>
            <w:r/>
            <w:r>
              <w:rPr>
                <w:rFonts w:ascii="Apple SD Gothic Neo" w:hAnsi="Apple SD Gothic Neo" w:eastAsia="Apple SD Gothic Neo"/>
                <w:b w:val="0"/>
              </w:rPr>
              <w:t>어려움</w:t>
            </w:r>
          </w:p>
        </w:tc>
        <w:tc>
          <w:tcPr>
            <w:tcW w:type="dxa" w:w="2520"/>
            <w:vAlign w:val="center"/>
          </w:tcPr>
          <w:p>
            <w:r/>
            <w:r>
              <w:rPr>
                <w:rFonts w:ascii="Apple SD Gothic Neo" w:hAnsi="Apple SD Gothic Neo" w:eastAsia="Apple SD Gothic Neo"/>
                <w:b w:val="0"/>
              </w:rPr>
              <w:t>어려움</w:t>
            </w:r>
          </w:p>
        </w:tc>
      </w:tr>
    </w:tbl>
    <w:p/>
    <w:p>
      <w:r>
        <w:t>따라서 15 seed는 “핵심 효과”뿐 아니라 “세부 ablation 차이”까지 방어하기 위한 선택이다.</w:t>
      </w:r>
    </w:p>
    <w:p/>
    <w:p>
      <w:pPr>
        <w:pStyle w:val="Heading1"/>
      </w:pPr>
      <w:r>
        <w:t>7. XAI 보강 설계</w:t>
      </w:r>
    </w:p>
    <w:p>
      <w:r>
        <w:t>성능 검증을 15 seed로 확장하면 XAI도 단일 checkpoint 해석에서 벗어나야 한다. XAI의 핵심 질문은 다음과 같다.</w:t>
      </w:r>
    </w:p>
    <w:p>
      <w:pPr>
        <w:pStyle w:val="CodeBlock"/>
        <w:spacing w:after="0"/>
        <w:ind w:left="288"/>
      </w:pPr>
      <w:r>
        <w:rPr>
          <w:rFonts w:ascii="Menlo" w:hAnsi="Menlo" w:eastAsia="Apple SD Gothic Neo"/>
        </w:rPr>
        <w:t>D_B가 어떤 근거로 맞추는가?</w:t>
      </w:r>
    </w:p>
    <w:p>
      <w:pPr>
        <w:pStyle w:val="CodeBlock"/>
        <w:spacing w:after="0"/>
        <w:ind w:left="288"/>
      </w:pPr>
      <w:r>
        <w:rPr>
          <w:rFonts w:ascii="Menlo" w:hAnsi="Menlo" w:eastAsia="Apple SD Gothic Neo"/>
        </w:rPr>
        <w:t>그 근거가 인간 rationale과 맞는가?</w:t>
      </w:r>
    </w:p>
    <w:p>
      <w:pPr>
        <w:pStyle w:val="CodeBlock"/>
        <w:spacing w:after="0"/>
        <w:ind w:left="288"/>
      </w:pPr>
      <w:r>
        <w:rPr>
          <w:rFonts w:ascii="Menlo" w:hAnsi="Menlo" w:eastAsia="Apple SD Gothic Neo"/>
        </w:rPr>
        <w:t>그 근거가 seed가 바뀌어도 유지되는가?</w:t>
      </w:r>
    </w:p>
    <w:p/>
    <w:p>
      <w:r>
        <w:t>따라서 XAI는 다음 4단계로 나눈다.</w:t>
      </w:r>
    </w:p>
    <w:p>
      <w:pPr>
        <w:pStyle w:val="Heading2"/>
      </w:pPr>
      <w:r>
        <w:t>7.1 Primary XAI</w:t>
      </w:r>
    </w:p>
    <w:p>
      <w:r>
        <w:t>핵심 비교 조건만 깊게 분석한다.</w:t>
      </w:r>
    </w:p>
    <w:p>
      <w:pPr>
        <w:pStyle w:val="CodeBlock"/>
        <w:spacing w:after="0"/>
        <w:ind w:left="288"/>
      </w:pPr>
      <w:r>
        <w:rPr>
          <w:rFonts w:ascii="Menlo" w:hAnsi="Menlo" w:eastAsia="Apple SD Gothic Neo"/>
        </w:rPr>
        <w:t>A_B vs D_B</w:t>
      </w:r>
    </w:p>
    <w:p>
      <w:pPr>
        <w:pStyle w:val="CodeBlock"/>
        <w:spacing w:after="0"/>
        <w:ind w:left="288"/>
      </w:pPr>
      <w:r>
        <w:rPr>
          <w:rFonts w:ascii="Menlo" w:hAnsi="Menlo" w:eastAsia="Apple SD Gothic Neo"/>
        </w:rPr>
        <w:t>15 seed 전체</w:t>
      </w:r>
    </w:p>
    <w:p>
      <w:pPr>
        <w:pStyle w:val="CodeBlock"/>
        <w:spacing w:after="0"/>
        <w:ind w:left="288"/>
      </w:pPr>
      <w:r>
        <w:rPr>
          <w:rFonts w:ascii="Menlo" w:hAnsi="Menlo" w:eastAsia="Apple SD Gothic Neo"/>
        </w:rPr>
        <w:t>200 stratified samples</w:t>
      </w:r>
    </w:p>
    <w:p>
      <w:pPr>
        <w:pStyle w:val="CodeBlock"/>
        <w:spacing w:after="0"/>
        <w:ind w:left="288"/>
      </w:pPr>
      <w:r>
        <w:rPr>
          <w:rFonts w:ascii="Menlo" w:hAnsi="Menlo" w:eastAsia="Apple SD Gothic Neo"/>
        </w:rPr>
        <w:t>SHAP + LIME + rationale + masking</w:t>
      </w:r>
    </w:p>
    <w:p/>
    <w:p>
      <w:r>
        <w:t>목적은 seed별 XAI 지표의 평균과 분산을 추정하는 것이다.</w:t>
      </w:r>
    </w:p>
    <w:p>
      <w:pPr>
        <w:pStyle w:val="Heading2"/>
      </w:pPr>
      <w:r>
        <w:t>7.2 Deep XAI</w:t>
      </w:r>
    </w:p>
    <w:p>
      <w:r>
        <w:t>정성 분석과 세부 사례 시각화를 위한 확장 분석이다.</w:t>
      </w:r>
    </w:p>
    <w:p>
      <w:pPr>
        <w:pStyle w:val="CodeBlock"/>
        <w:spacing w:after="0"/>
        <w:ind w:left="288"/>
      </w:pPr>
      <w:r>
        <w:rPr>
          <w:rFonts w:ascii="Menlo" w:hAnsi="Menlo" w:eastAsia="Apple SD Gothic Neo"/>
        </w:rPr>
        <w:t>A_B vs D_B</w:t>
      </w:r>
    </w:p>
    <w:p>
      <w:pPr>
        <w:pStyle w:val="CodeBlock"/>
        <w:spacing w:after="0"/>
        <w:ind w:left="288"/>
      </w:pPr>
      <w:r>
        <w:rPr>
          <w:rFonts w:ascii="Menlo" w:hAnsi="Menlo" w:eastAsia="Apple SD Gothic Neo"/>
        </w:rPr>
        <w:t>median-performing seed</w:t>
      </w:r>
    </w:p>
    <w:p>
      <w:pPr>
        <w:pStyle w:val="CodeBlock"/>
        <w:spacing w:after="0"/>
        <w:ind w:left="288"/>
      </w:pPr>
      <w:r>
        <w:rPr>
          <w:rFonts w:ascii="Menlo" w:hAnsi="Menlo" w:eastAsia="Apple SD Gothic Neo"/>
        </w:rPr>
        <w:t>500 stratified samples</w:t>
      </w:r>
    </w:p>
    <w:p>
      <w:pPr>
        <w:pStyle w:val="CodeBlock"/>
        <w:spacing w:after="0"/>
        <w:ind w:left="288"/>
      </w:pPr>
      <w:r>
        <w:rPr>
          <w:rFonts w:ascii="Menlo" w:hAnsi="Menlo" w:eastAsia="Apple SD Gothic Neo"/>
        </w:rPr>
        <w:t>case visualization</w:t>
      </w:r>
    </w:p>
    <w:p/>
    <w:p>
      <w:r>
        <w:t>대표 checkpoint는 최고 성능 seed가 아니라 median-performing seed를 사용한다. 이는 cherry-picking 위험을 줄이기 위함이다.</w:t>
      </w:r>
    </w:p>
    <w:p>
      <w:pPr>
        <w:pStyle w:val="Heading2"/>
      </w:pPr>
      <w:r>
        <w:t>7.3 Ablation XAI Matrix</w:t>
      </w:r>
    </w:p>
    <w:p>
      <w:r>
        <w:t>8조건 전체의 자동 XAI 메트릭을 축약 분석한다.</w:t>
      </w:r>
    </w:p>
    <w:p>
      <w:pPr>
        <w:pStyle w:val="CodeBlock"/>
        <w:spacing w:after="0"/>
        <w:ind w:left="288"/>
      </w:pPr>
      <w:r>
        <w:rPr>
          <w:rFonts w:ascii="Menlo" w:hAnsi="Menlo" w:eastAsia="Apple SD Gothic Neo"/>
        </w:rPr>
        <w:t>8 conditions</w:t>
      </w:r>
    </w:p>
    <w:p>
      <w:pPr>
        <w:pStyle w:val="CodeBlock"/>
        <w:spacing w:after="0"/>
        <w:ind w:left="288"/>
      </w:pPr>
      <w:r>
        <w:rPr>
          <w:rFonts w:ascii="Menlo" w:hAnsi="Menlo" w:eastAsia="Apple SD Gothic Neo"/>
        </w:rPr>
        <w:t>median-performing seed</w:t>
      </w:r>
    </w:p>
    <w:p>
      <w:pPr>
        <w:pStyle w:val="CodeBlock"/>
        <w:spacing w:after="0"/>
        <w:ind w:left="288"/>
      </w:pPr>
      <w:r>
        <w:rPr>
          <w:rFonts w:ascii="Menlo" w:hAnsi="Menlo" w:eastAsia="Apple SD Gothic Neo"/>
        </w:rPr>
        <w:t>50 samples</w:t>
      </w:r>
    </w:p>
    <w:p>
      <w:pPr>
        <w:pStyle w:val="CodeBlock"/>
        <w:spacing w:after="0"/>
        <w:ind w:left="288"/>
      </w:pPr>
      <w:r>
        <w:rPr>
          <w:rFonts w:ascii="Menlo" w:hAnsi="Menlo" w:eastAsia="Apple SD Gothic Neo"/>
        </w:rPr>
        <w:t>CI / MSS / LOO / attention rollout entropy</w:t>
      </w:r>
    </w:p>
    <w:p/>
    <w:p>
      <w:r>
        <w:t>8조건 전체에 15 seed × 500 sample XAI를 수행하는 것은 비용이 과도하다. 따라서 전체 matrix는 reduced sample로 운영하고, 이 한계를 보고서에 명시한다.</w:t>
      </w:r>
    </w:p>
    <w:p>
      <w:pPr>
        <w:pStyle w:val="Heading2"/>
      </w:pPr>
      <w:r>
        <w:t>7.4 Improvement Case XAI</w:t>
      </w:r>
    </w:p>
    <w:p>
      <w:r>
        <w:t>성능 개선 사례를 별도 분석한다.</w:t>
      </w:r>
    </w:p>
    <w:p>
      <w:pPr>
        <w:pStyle w:val="CodeBlock"/>
        <w:spacing w:after="0"/>
        <w:ind w:left="288"/>
      </w:pPr>
      <w:r>
        <w:rPr>
          <w:rFonts w:ascii="Menlo" w:hAnsi="Menlo" w:eastAsia="Apple SD Gothic Neo"/>
        </w:rPr>
        <w:t>A_B wrong, D_B correct cases</w:t>
      </w:r>
    </w:p>
    <w:p>
      <w:pPr>
        <w:pStyle w:val="CodeBlock"/>
        <w:spacing w:after="0"/>
        <w:ind w:left="288"/>
      </w:pPr>
      <w:r>
        <w:rPr>
          <w:rFonts w:ascii="Menlo" w:hAnsi="Menlo" w:eastAsia="Apple SD Gothic Neo"/>
        </w:rPr>
        <w:t>fixed_error 50 samples</w:t>
      </w:r>
    </w:p>
    <w:p>
      <w:pPr>
        <w:pStyle w:val="CodeBlock"/>
        <w:spacing w:after="0"/>
        <w:ind w:left="288"/>
      </w:pPr>
      <w:r>
        <w:rPr>
          <w:rFonts w:ascii="Menlo" w:hAnsi="Menlo" w:eastAsia="Apple SD Gothic Neo"/>
        </w:rPr>
        <w:t>qualitative comparison</w:t>
      </w:r>
    </w:p>
    <w:p/>
    <w:p>
      <w:r>
        <w:t>이 분석은 대표 샘플 설명용이며, 전체 XAI 통계의 근거로 사용하지 않는다.</w:t>
      </w:r>
    </w:p>
    <w:p/>
    <w:p>
      <w:pPr>
        <w:pStyle w:val="Heading1"/>
      </w:pPr>
      <w:r>
        <w:t>8. XAI 샘플링 원칙</w:t>
      </w:r>
    </w:p>
    <w:p>
      <w:r>
        <w:t>XAI 메인 샘플은 fixed_error 위주로만 뽑으면 편향된다. 따라서 representative XAI는 stratified sample로 구성한다.</w:t>
      </w:r>
    </w:p>
    <w:p>
      <w:r>
        <w:t>권장 구성:</w:t>
      </w:r>
    </w:p>
    <w:p>
      <w:pPr>
        <w:pStyle w:val="CodeBlock"/>
        <w:spacing w:after="0"/>
        <w:ind w:left="288"/>
      </w:pPr>
      <w:r>
        <w:rPr>
          <w:rFonts w:ascii="Menlo" w:hAnsi="Menlo" w:eastAsia="Apple SD Gothic Neo"/>
        </w:rPr>
        <w:t>총 500 samples</w:t>
      </w:r>
    </w:p>
    <w:p>
      <w:pPr>
        <w:pStyle w:val="CodeBlock"/>
        <w:spacing w:after="0"/>
        <w:ind w:left="288"/>
      </w:pPr>
      <w:r>
        <w:rPr>
          <w:rFonts w:ascii="Menlo" w:hAnsi="Menlo" w:eastAsia="Apple SD Gothic Neo"/>
        </w:rPr>
        <w:t xml:space="preserve"> </w:t>
      </w:r>
    </w:p>
    <w:p>
      <w:pPr>
        <w:pStyle w:val="CodeBlock"/>
        <w:spacing w:after="0"/>
        <w:ind w:left="288"/>
      </w:pPr>
      <w:r>
        <w:rPr>
          <w:rFonts w:ascii="Menlo" w:hAnsi="Menlo" w:eastAsia="Apple SD Gothic Neo"/>
        </w:rPr>
        <w:t>label stratified:</w:t>
      </w:r>
    </w:p>
    <w:p>
      <w:pPr>
        <w:pStyle w:val="CodeBlock"/>
        <w:spacing w:after="0"/>
        <w:ind w:left="288"/>
      </w:pPr>
      <w:r>
        <w:rPr>
          <w:rFonts w:ascii="Menlo" w:hAnsi="Menlo" w:eastAsia="Apple SD Gothic Neo"/>
        </w:rPr>
        <w:t>- hatespeech 약 170</w:t>
      </w:r>
    </w:p>
    <w:p>
      <w:pPr>
        <w:pStyle w:val="CodeBlock"/>
        <w:spacing w:after="0"/>
        <w:ind w:left="288"/>
      </w:pPr>
      <w:r>
        <w:rPr>
          <w:rFonts w:ascii="Menlo" w:hAnsi="Menlo" w:eastAsia="Apple SD Gothic Neo"/>
        </w:rPr>
        <w:t>- offensive 약 170</w:t>
      </w:r>
    </w:p>
    <w:p>
      <w:pPr>
        <w:pStyle w:val="CodeBlock"/>
        <w:spacing w:after="0"/>
        <w:ind w:left="288"/>
      </w:pPr>
      <w:r>
        <w:rPr>
          <w:rFonts w:ascii="Menlo" w:hAnsi="Menlo" w:eastAsia="Apple SD Gothic Neo"/>
        </w:rPr>
        <w:t>- normal 약 160</w:t>
      </w:r>
    </w:p>
    <w:p>
      <w:pPr>
        <w:pStyle w:val="CodeBlock"/>
        <w:spacing w:after="0"/>
        <w:ind w:left="288"/>
      </w:pPr>
      <w:r>
        <w:rPr>
          <w:rFonts w:ascii="Menlo" w:hAnsi="Menlo" w:eastAsia="Apple SD Gothic Neo"/>
        </w:rPr>
        <w:t xml:space="preserve"> </w:t>
      </w:r>
    </w:p>
    <w:p>
      <w:pPr>
        <w:pStyle w:val="CodeBlock"/>
        <w:spacing w:after="0"/>
        <w:ind w:left="288"/>
      </w:pPr>
      <w:r>
        <w:rPr>
          <w:rFonts w:ascii="Menlo" w:hAnsi="Menlo" w:eastAsia="Apple SD Gothic Neo"/>
        </w:rPr>
        <w:t>case type:</w:t>
      </w:r>
    </w:p>
    <w:p>
      <w:pPr>
        <w:pStyle w:val="CodeBlock"/>
        <w:spacing w:after="0"/>
        <w:ind w:left="288"/>
      </w:pPr>
      <w:r>
        <w:rPr>
          <w:rFonts w:ascii="Menlo" w:hAnsi="Menlo" w:eastAsia="Apple SD Gothic Neo"/>
        </w:rPr>
        <w:t>- both correct</w:t>
      </w:r>
    </w:p>
    <w:p>
      <w:pPr>
        <w:pStyle w:val="CodeBlock"/>
        <w:spacing w:after="0"/>
        <w:ind w:left="288"/>
      </w:pPr>
      <w:r>
        <w:rPr>
          <w:rFonts w:ascii="Menlo" w:hAnsi="Menlo" w:eastAsia="Apple SD Gothic Neo"/>
        </w:rPr>
        <w:t>- A_B wrong, D_B correct</w:t>
      </w:r>
    </w:p>
    <w:p>
      <w:pPr>
        <w:pStyle w:val="CodeBlock"/>
        <w:spacing w:after="0"/>
        <w:ind w:left="288"/>
      </w:pPr>
      <w:r>
        <w:rPr>
          <w:rFonts w:ascii="Menlo" w:hAnsi="Menlo" w:eastAsia="Apple SD Gothic Neo"/>
        </w:rPr>
        <w:t>- both wrong</w:t>
      </w:r>
    </w:p>
    <w:p>
      <w:pPr>
        <w:pStyle w:val="CodeBlock"/>
        <w:spacing w:after="0"/>
        <w:ind w:left="288"/>
      </w:pPr>
      <w:r>
        <w:rPr>
          <w:rFonts w:ascii="Menlo" w:hAnsi="Menlo" w:eastAsia="Apple SD Gothic Neo"/>
        </w:rPr>
        <w:t>- model disagreement</w:t>
      </w:r>
    </w:p>
    <w:p/>
    <w:p>
      <w:r>
        <w:t>source와 target도 가능하면 분포를 기록한다.</w:t>
      </w:r>
    </w:p>
    <w:p>
      <w:pPr>
        <w:pStyle w:val="CodeBlock"/>
        <w:spacing w:after="0"/>
        <w:ind w:left="288"/>
      </w:pPr>
      <w:r>
        <w:rPr>
          <w:rFonts w:ascii="Menlo" w:hAnsi="Menlo" w:eastAsia="Apple SD Gothic Neo"/>
        </w:rPr>
        <w:t>source: gab / twitter</w:t>
      </w:r>
    </w:p>
    <w:p>
      <w:pPr>
        <w:pStyle w:val="CodeBlock"/>
        <w:spacing w:after="0"/>
        <w:ind w:left="288"/>
      </w:pPr>
      <w:r>
        <w:rPr>
          <w:rFonts w:ascii="Menlo" w:hAnsi="Menlo" w:eastAsia="Apple SD Gothic Neo"/>
        </w:rPr>
        <w:t>target: Islam, Women, African 등 주요 target</w:t>
      </w:r>
    </w:p>
    <w:p/>
    <w:p/>
    <w:p>
      <w:pPr>
        <w:pStyle w:val="Heading1"/>
      </w:pPr>
      <w:r>
        <w:t>9. XAI 지표</w:t>
      </w:r>
    </w:p>
    <w:p>
      <w:r>
        <w:t>XAI 보강에서 사용할 지표는 다음과 같다.</w:t>
      </w:r>
    </w:p>
    <w:p>
      <w:pPr>
        <w:pStyle w:val="Heading2"/>
      </w:pPr>
      <w:r>
        <w:t>9.1 SHAP-LIME Agreement</w:t>
      </w:r>
    </w:p>
    <w:p>
      <w:pPr>
        <w:pStyle w:val="CodeBlock"/>
        <w:spacing w:after="0"/>
        <w:ind w:left="288"/>
      </w:pPr>
      <w:r>
        <w:rPr>
          <w:rFonts w:ascii="Menlo" w:hAnsi="Menlo" w:eastAsia="Apple SD Gothic Neo"/>
        </w:rPr>
        <w:t>Overlap@5</w:t>
      </w:r>
    </w:p>
    <w:p>
      <w:pPr>
        <w:pStyle w:val="CodeBlock"/>
        <w:spacing w:after="0"/>
        <w:ind w:left="288"/>
      </w:pPr>
      <w:r>
        <w:rPr>
          <w:rFonts w:ascii="Menlo" w:hAnsi="Menlo" w:eastAsia="Apple SD Gothic Neo"/>
        </w:rPr>
        <w:t>Overlap@10</w:t>
      </w:r>
    </w:p>
    <w:p/>
    <w:p>
      <w:r>
        <w:t>두 XAI 방법이 같은 토큰을 중요하다고 보는지 확인한다.</w:t>
      </w:r>
    </w:p>
    <w:p>
      <w:pPr>
        <w:pStyle w:val="Heading2"/>
      </w:pPr>
      <w:r>
        <w:t>9.2 Human Rationale Alignment</w:t>
      </w:r>
    </w:p>
    <w:p>
      <w:pPr>
        <w:pStyle w:val="CodeBlock"/>
        <w:spacing w:after="0"/>
        <w:ind w:left="288"/>
      </w:pPr>
      <w:r>
        <w:rPr>
          <w:rFonts w:ascii="Menlo" w:hAnsi="Menlo" w:eastAsia="Apple SD Gothic Neo"/>
        </w:rPr>
        <w:t>Precision@5</w:t>
      </w:r>
    </w:p>
    <w:p>
      <w:pPr>
        <w:pStyle w:val="CodeBlock"/>
        <w:spacing w:after="0"/>
        <w:ind w:left="288"/>
      </w:pPr>
      <w:r>
        <w:rPr>
          <w:rFonts w:ascii="Menlo" w:hAnsi="Menlo" w:eastAsia="Apple SD Gothic Neo"/>
        </w:rPr>
        <w:t>Recall@5</w:t>
      </w:r>
    </w:p>
    <w:p>
      <w:pPr>
        <w:pStyle w:val="CodeBlock"/>
        <w:spacing w:after="0"/>
        <w:ind w:left="288"/>
      </w:pPr>
      <w:r>
        <w:rPr>
          <w:rFonts w:ascii="Menlo" w:hAnsi="Menlo" w:eastAsia="Apple SD Gothic Neo"/>
        </w:rPr>
        <w:t>F1@5</w:t>
      </w:r>
    </w:p>
    <w:p>
      <w:pPr>
        <w:pStyle w:val="CodeBlock"/>
        <w:spacing w:after="0"/>
        <w:ind w:left="288"/>
      </w:pPr>
      <w:r>
        <w:rPr>
          <w:rFonts w:ascii="Menlo" w:hAnsi="Menlo" w:eastAsia="Apple SD Gothic Neo"/>
        </w:rPr>
        <w:t>token-level coverage</w:t>
      </w:r>
    </w:p>
    <w:p/>
    <w:p>
      <w:r>
        <w:t>모델 attribution이 인간 annotator rationale과 얼마나 정렬되는지 평가한다.</w:t>
      </w:r>
    </w:p>
    <w:p>
      <w:pPr>
        <w:pStyle w:val="Heading2"/>
      </w:pPr>
      <w:r>
        <w:t>9.3 Faithfulness</w:t>
      </w:r>
    </w:p>
    <w:p>
      <w:pPr>
        <w:pStyle w:val="CodeBlock"/>
        <w:spacing w:after="0"/>
        <w:ind w:left="288"/>
      </w:pPr>
      <w:r>
        <w:rPr>
          <w:rFonts w:ascii="Menlo" w:hAnsi="Menlo" w:eastAsia="Apple SD Gothic Neo"/>
        </w:rPr>
        <w:t>Comprehensiveness</w:t>
      </w:r>
    </w:p>
    <w:p>
      <w:pPr>
        <w:pStyle w:val="CodeBlock"/>
        <w:spacing w:after="0"/>
        <w:ind w:left="288"/>
      </w:pPr>
      <w:r>
        <w:rPr>
          <w:rFonts w:ascii="Menlo" w:hAnsi="Menlo" w:eastAsia="Apple SD Gothic Neo"/>
        </w:rPr>
        <w:t>Sufficiency</w:t>
      </w:r>
    </w:p>
    <w:p>
      <w:pPr>
        <w:pStyle w:val="CodeBlock"/>
        <w:spacing w:after="0"/>
        <w:ind w:left="288"/>
      </w:pPr>
      <w:r>
        <w:rPr>
          <w:rFonts w:ascii="Menlo" w:hAnsi="Menlo" w:eastAsia="Apple SD Gothic Neo"/>
        </w:rPr>
        <w:t>Leave-one-out probability drop</w:t>
      </w:r>
    </w:p>
    <w:p/>
    <w:p>
      <w:r>
        <w:t>중요 토큰을 제거하거나 유지했을 때 예측 확률이 얼마나 바뀌는지 측정한다.</w:t>
      </w:r>
    </w:p>
    <w:p>
      <w:pPr>
        <w:pStyle w:val="Heading2"/>
      </w:pPr>
      <w:r>
        <w:t>9.4 Seed Stability</w:t>
      </w:r>
    </w:p>
    <w:p>
      <w:pPr>
        <w:pStyle w:val="CodeBlock"/>
        <w:spacing w:after="0"/>
        <w:ind w:left="288"/>
      </w:pPr>
      <w:r>
        <w:rPr>
          <w:rFonts w:ascii="Menlo" w:hAnsi="Menlo" w:eastAsia="Apple SD Gothic Neo"/>
        </w:rPr>
        <w:t>Top-k Jaccard across seeds</w:t>
      </w:r>
    </w:p>
    <w:p>
      <w:pPr>
        <w:pStyle w:val="CodeBlock"/>
        <w:spacing w:after="0"/>
        <w:ind w:left="288"/>
      </w:pPr>
      <w:r>
        <w:rPr>
          <w:rFonts w:ascii="Menlo" w:hAnsi="Menlo" w:eastAsia="Apple SD Gothic Neo"/>
        </w:rPr>
        <w:t>rank correlation across seeds</w:t>
      </w:r>
    </w:p>
    <w:p>
      <w:pPr>
        <w:pStyle w:val="CodeBlock"/>
        <w:spacing w:after="0"/>
        <w:ind w:left="288"/>
      </w:pPr>
      <w:r>
        <w:rPr>
          <w:rFonts w:ascii="Menlo" w:hAnsi="Menlo" w:eastAsia="Apple SD Gothic Neo"/>
        </w:rPr>
        <w:t>rationale overlap variance across seeds</w:t>
      </w:r>
    </w:p>
    <w:p/>
    <w:p>
      <w:r>
        <w:t>같은 샘플에서 seed가 바뀌어도 설명이 유지되는지 확인한다.</w:t>
      </w:r>
    </w:p>
    <w:p>
      <w:pPr>
        <w:pStyle w:val="Heading2"/>
      </w:pPr>
      <w:r>
        <w:t>9.5 Subgroup XAI</w:t>
      </w:r>
    </w:p>
    <w:p>
      <w:pPr>
        <w:pStyle w:val="CodeBlock"/>
        <w:spacing w:after="0"/>
        <w:ind w:left="288"/>
      </w:pPr>
      <w:r>
        <w:rPr>
          <w:rFonts w:ascii="Menlo" w:hAnsi="Menlo" w:eastAsia="Apple SD Gothic Neo"/>
        </w:rPr>
        <w:t>label별: hatespeech / offensive / normal</w:t>
      </w:r>
    </w:p>
    <w:p>
      <w:pPr>
        <w:pStyle w:val="CodeBlock"/>
        <w:spacing w:after="0"/>
        <w:ind w:left="288"/>
      </w:pPr>
      <w:r>
        <w:rPr>
          <w:rFonts w:ascii="Menlo" w:hAnsi="Menlo" w:eastAsia="Apple SD Gothic Neo"/>
        </w:rPr>
        <w:t>source별: gab / twitter</w:t>
      </w:r>
    </w:p>
    <w:p>
      <w:pPr>
        <w:pStyle w:val="CodeBlock"/>
        <w:spacing w:after="0"/>
        <w:ind w:left="288"/>
      </w:pPr>
      <w:r>
        <w:rPr>
          <w:rFonts w:ascii="Menlo" w:hAnsi="Menlo" w:eastAsia="Apple SD Gothic Neo"/>
        </w:rPr>
        <w:t>target별: 주요 target category</w:t>
      </w:r>
    </w:p>
    <w:p/>
    <w:p>
      <w:r>
        <w:t>성능 개선과 설명 패턴이 특정 subgroup에만 치우치는지 확인한다.</w:t>
      </w:r>
    </w:p>
    <w:p/>
    <w:p>
      <w:pPr>
        <w:pStyle w:val="Heading1"/>
      </w:pPr>
      <w:r>
        <w:t>10. Batch Runner 요구사항</w:t>
      </w:r>
    </w:p>
    <w:p>
      <w:r>
        <w:t>15 seed 운영을 위해 batch runner는 필수다. 단순 반복 스크립트가 아니라 resume 가능한 실행 관리자여야 한다.</w:t>
      </w:r>
    </w:p>
    <w:p>
      <w:r>
        <w:t>필수 기능:</w:t>
      </w:r>
    </w:p>
    <w:p>
      <w:pPr>
        <w:pStyle w:val="CodeBlock"/>
        <w:spacing w:after="0"/>
        <w:ind w:left="288"/>
      </w:pPr>
      <w:r>
        <w:rPr>
          <w:rFonts w:ascii="Menlo" w:hAnsi="Menlo" w:eastAsia="Apple SD Gothic Neo"/>
        </w:rPr>
        <w:t>1. seed 목록 관리</w:t>
      </w:r>
    </w:p>
    <w:p>
      <w:pPr>
        <w:pStyle w:val="CodeBlock"/>
        <w:spacing w:after="0"/>
        <w:ind w:left="288"/>
      </w:pPr>
      <w:r>
        <w:rPr>
          <w:rFonts w:ascii="Menlo" w:hAnsi="Menlo" w:eastAsia="Apple SD Gothic Neo"/>
        </w:rPr>
        <w:t>2. condition 목록 관리</w:t>
      </w:r>
    </w:p>
    <w:p>
      <w:pPr>
        <w:pStyle w:val="CodeBlock"/>
        <w:spacing w:after="0"/>
        <w:ind w:left="288"/>
      </w:pPr>
      <w:r>
        <w:rPr>
          <w:rFonts w:ascii="Menlo" w:hAnsi="Menlo" w:eastAsia="Apple SD Gothic Neo"/>
        </w:rPr>
        <w:t>3. 완료 run skip</w:t>
      </w:r>
    </w:p>
    <w:p>
      <w:pPr>
        <w:pStyle w:val="CodeBlock"/>
        <w:spacing w:after="0"/>
        <w:ind w:left="288"/>
      </w:pPr>
      <w:r>
        <w:rPr>
          <w:rFonts w:ascii="Menlo" w:hAnsi="Menlo" w:eastAsia="Apple SD Gothic Neo"/>
        </w:rPr>
        <w:t>4. 실패 run 재시도</w:t>
      </w:r>
    </w:p>
    <w:p>
      <w:pPr>
        <w:pStyle w:val="CodeBlock"/>
        <w:spacing w:after="0"/>
        <w:ind w:left="288"/>
      </w:pPr>
      <w:r>
        <w:rPr>
          <w:rFonts w:ascii="Menlo" w:hAnsi="Menlo" w:eastAsia="Apple SD Gothic Neo"/>
        </w:rPr>
        <w:t>5. run별 로그 저장</w:t>
      </w:r>
    </w:p>
    <w:p>
      <w:pPr>
        <w:pStyle w:val="CodeBlock"/>
        <w:spacing w:after="0"/>
        <w:ind w:left="288"/>
      </w:pPr>
      <w:r>
        <w:rPr>
          <w:rFonts w:ascii="Menlo" w:hAnsi="Menlo" w:eastAsia="Apple SD Gothic Neo"/>
        </w:rPr>
        <w:t>6. 최종 summary 재집계</w:t>
      </w:r>
    </w:p>
    <w:p>
      <w:pPr>
        <w:pStyle w:val="CodeBlock"/>
        <w:spacing w:after="0"/>
        <w:ind w:left="288"/>
      </w:pPr>
      <w:r>
        <w:rPr>
          <w:rFonts w:ascii="Menlo" w:hAnsi="Menlo" w:eastAsia="Apple SD Gothic Neo"/>
        </w:rPr>
        <w:t>7. XAI와 benchmark 분리 실행</w:t>
      </w:r>
    </w:p>
    <w:p/>
    <w:p>
      <w:r>
        <w:t>권장 CLI:</w:t>
      </w:r>
    </w:p>
    <w:p>
      <w:pPr>
        <w:pStyle w:val="CodeBlock"/>
        <w:spacing w:after="0"/>
        <w:ind w:left="288"/>
      </w:pPr>
      <w:r>
        <w:rPr>
          <w:rFonts w:ascii="Menlo" w:hAnsi="Menlo" w:eastAsia="Apple SD Gothic Neo"/>
        </w:rPr>
        <w:t>./run.sh batch benchmark --seeds 42,52,62,72,82,92,102,112,122,132,142,152,162,172,182 --resume</w:t>
      </w:r>
    </w:p>
    <w:p>
      <w:pPr>
        <w:pStyle w:val="CodeBlock"/>
        <w:spacing w:after="0"/>
        <w:ind w:left="288"/>
      </w:pPr>
      <w:r>
        <w:rPr>
          <w:rFonts w:ascii="Menlo" w:hAnsi="Menlo" w:eastAsia="Apple SD Gothic Neo"/>
        </w:rPr>
        <w:t>./run.sh batch xai-primary --conditions A_B,D_B --sample-size 200 --resume</w:t>
      </w:r>
    </w:p>
    <w:p>
      <w:pPr>
        <w:pStyle w:val="CodeBlock"/>
        <w:spacing w:after="0"/>
        <w:ind w:left="288"/>
      </w:pPr>
      <w:r>
        <w:rPr>
          <w:rFonts w:ascii="Menlo" w:hAnsi="Menlo" w:eastAsia="Apple SD Gothic Neo"/>
        </w:rPr>
        <w:t>./run.sh batch xai-deep --conditions A_B,D_B --sample-size 500 --median-seed</w:t>
      </w:r>
    </w:p>
    <w:p>
      <w:pPr>
        <w:pStyle w:val="CodeBlock"/>
        <w:spacing w:after="0"/>
        <w:ind w:left="288"/>
      </w:pPr>
      <w:r>
        <w:rPr>
          <w:rFonts w:ascii="Menlo" w:hAnsi="Menlo" w:eastAsia="Apple SD Gothic Neo"/>
        </w:rPr>
        <w:t>./run.sh batch xai-ablation --sample-size 50 --median-seed</w:t>
      </w:r>
    </w:p>
    <w:p/>
    <w:p>
      <w:r>
        <w:t>완료 판정 기준:</w:t>
      </w:r>
    </w:p>
    <w:p>
      <w:pPr>
        <w:pStyle w:val="CodeBlock"/>
        <w:spacing w:after="0"/>
        <w:ind w:left="288"/>
      </w:pPr>
      <w:r>
        <w:rPr>
          <w:rFonts w:ascii="Menlo" w:hAnsi="Menlo" w:eastAsia="Apple SD Gothic Neo"/>
        </w:rPr>
        <w:t>outputs/runs/{condition}/seed_{seed}/metrics.json</w:t>
      </w:r>
    </w:p>
    <w:p>
      <w:pPr>
        <w:pStyle w:val="CodeBlock"/>
        <w:spacing w:after="0"/>
        <w:ind w:left="288"/>
      </w:pPr>
      <w:r>
        <w:rPr>
          <w:rFonts w:ascii="Menlo" w:hAnsi="Menlo" w:eastAsia="Apple SD Gothic Neo"/>
        </w:rPr>
        <w:t>outputs/runs/{condition}/seed_{seed}/history.csv</w:t>
      </w:r>
    </w:p>
    <w:p>
      <w:pPr>
        <w:pStyle w:val="CodeBlock"/>
        <w:spacing w:after="0"/>
        <w:ind w:left="288"/>
      </w:pPr>
      <w:r>
        <w:rPr>
          <w:rFonts w:ascii="Menlo" w:hAnsi="Menlo" w:eastAsia="Apple SD Gothic Neo"/>
        </w:rPr>
        <w:t>outputs/runs/{condition}/seed_{seed}/predictions.pkl</w:t>
      </w:r>
    </w:p>
    <w:p>
      <w:pPr>
        <w:pStyle w:val="CodeBlock"/>
        <w:spacing w:after="0"/>
        <w:ind w:left="288"/>
      </w:pPr>
      <w:r>
        <w:rPr>
          <w:rFonts w:ascii="Menlo" w:hAnsi="Menlo" w:eastAsia="Apple SD Gothic Neo"/>
        </w:rPr>
        <w:t>checkpoints/{condition}_seed_{seed}.pt</w:t>
      </w:r>
    </w:p>
    <w:p/>
    <w:p>
      <w:r>
        <w:t>위 산출물이 모두 있으면 해당 run은 완료로 본다.</w:t>
      </w:r>
    </w:p>
    <w:p/>
    <w:p>
      <w:pPr>
        <w:pStyle w:val="Heading1"/>
      </w:pPr>
      <w:r>
        <w:t>11. 보고서 문장 예시</w:t>
      </w:r>
    </w:p>
    <w:p>
      <w:pPr>
        <w:pStyle w:val="Heading2"/>
      </w:pPr>
      <w:r>
        <w:t>11.1 성능 검증</w:t>
      </w:r>
    </w:p>
    <w:p>
      <w:pPr>
        <w:pStyle w:val="CodeBlock"/>
        <w:spacing w:after="0"/>
        <w:ind w:left="288"/>
      </w:pPr>
      <w:r>
        <w:rPr>
          <w:rFonts w:ascii="Menlo" w:hAnsi="Menlo" w:eastAsia="Apple SD Gothic Neo"/>
        </w:rPr>
        <w:t>본 연구는 8개 ablation 조건을 15개 random seed에서 반복 실행하여,</w:t>
      </w:r>
    </w:p>
    <w:p>
      <w:pPr>
        <w:pStyle w:val="CodeBlock"/>
        <w:spacing w:after="0"/>
        <w:ind w:left="288"/>
      </w:pPr>
      <w:r>
        <w:rPr>
          <w:rFonts w:ascii="Menlo" w:hAnsi="Menlo" w:eastAsia="Apple SD Gothic Neo"/>
        </w:rPr>
        <w:t>학습 초기화와 mini-batch 순서에 따른 stochastic variance를 추정했다.</w:t>
      </w:r>
    </w:p>
    <w:p>
      <w:pPr>
        <w:pStyle w:val="CodeBlock"/>
        <w:spacing w:after="0"/>
        <w:ind w:left="288"/>
      </w:pPr>
      <w:r>
        <w:rPr>
          <w:rFonts w:ascii="Menlo" w:hAnsi="Menlo" w:eastAsia="Apple SD Gothic Neo"/>
        </w:rPr>
        <w:t>모든 조건은 동일한 데이터 분할과 family별 공통 hyperparameter를 사용했으며,</w:t>
      </w:r>
    </w:p>
    <w:p>
      <w:pPr>
        <w:pStyle w:val="CodeBlock"/>
        <w:spacing w:after="0"/>
        <w:ind w:left="288"/>
      </w:pPr>
      <w:r>
        <w:rPr>
          <w:rFonts w:ascii="Menlo" w:hAnsi="Menlo" w:eastAsia="Apple SD Gothic Neo"/>
        </w:rPr>
        <w:t>동일 seed 내 조건 간 성능 차이를 paired comparison으로 검정했다.</w:t>
      </w:r>
    </w:p>
    <w:p>
      <w:pPr>
        <w:pStyle w:val="CodeBlock"/>
        <w:spacing w:after="0"/>
        <w:ind w:left="288"/>
      </w:pPr>
      <w:r>
        <w:rPr>
          <w:rFonts w:ascii="Menlo" w:hAnsi="Menlo" w:eastAsia="Apple SD Gothic Neo"/>
        </w:rPr>
        <w:t>주요 비교에는 paired t-test, Holm-Bonferroni 보정, Cohen's dz,</w:t>
      </w:r>
    </w:p>
    <w:p>
      <w:pPr>
        <w:pStyle w:val="CodeBlock"/>
        <w:spacing w:after="0"/>
        <w:ind w:left="288"/>
      </w:pPr>
      <w:r>
        <w:rPr>
          <w:rFonts w:ascii="Menlo" w:hAnsi="Menlo" w:eastAsia="Apple SD Gothic Neo"/>
        </w:rPr>
        <w:t>95% confidence interval을 함께 보고했다.</w:t>
      </w:r>
    </w:p>
    <w:p/>
    <w:p>
      <w:pPr>
        <w:pStyle w:val="Heading2"/>
      </w:pPr>
      <w:r>
        <w:t>11.2 XAI 검증</w:t>
      </w:r>
    </w:p>
    <w:p>
      <w:pPr>
        <w:pStyle w:val="CodeBlock"/>
        <w:spacing w:after="0"/>
        <w:ind w:left="288"/>
      </w:pPr>
      <w:r>
        <w:rPr>
          <w:rFonts w:ascii="Menlo" w:hAnsi="Menlo" w:eastAsia="Apple SD Gothic Neo"/>
        </w:rPr>
        <w:t>XAI 평가는 핵심 비교 조건 A_B와 D_B에 대해 동일한 stratified sample set을 사용하고,</w:t>
      </w:r>
    </w:p>
    <w:p>
      <w:pPr>
        <w:pStyle w:val="CodeBlock"/>
        <w:spacing w:after="0"/>
        <w:ind w:left="288"/>
      </w:pPr>
      <w:r>
        <w:rPr>
          <w:rFonts w:ascii="Menlo" w:hAnsi="Menlo" w:eastAsia="Apple SD Gothic Neo"/>
        </w:rPr>
        <w:t>15개 seed checkpoint에서 설명 지표를 반복 측정하여 explanation stability를 검증했다.</w:t>
      </w:r>
    </w:p>
    <w:p>
      <w:pPr>
        <w:pStyle w:val="CodeBlock"/>
        <w:spacing w:after="0"/>
        <w:ind w:left="288"/>
      </w:pPr>
      <w:r>
        <w:rPr>
          <w:rFonts w:ascii="Menlo" w:hAnsi="Menlo" w:eastAsia="Apple SD Gothic Neo"/>
        </w:rPr>
        <w:t>정성적 case visualization은 cherry-picking을 피하기 위해 median-performing seed를 사용했다.</w:t>
      </w:r>
    </w:p>
    <w:p/>
    <w:p>
      <w:pPr>
        <w:pStyle w:val="Heading2"/>
      </w:pPr>
      <w:r>
        <w:t>11.3 한계</w:t>
      </w:r>
    </w:p>
    <w:p>
      <w:pPr>
        <w:pStyle w:val="CodeBlock"/>
        <w:spacing w:after="0"/>
        <w:ind w:left="288"/>
      </w:pPr>
      <w:r>
        <w:rPr>
          <w:rFonts w:ascii="Menlo" w:hAnsi="Menlo" w:eastAsia="Apple SD Gothic Neo"/>
        </w:rPr>
        <w:t>15 seed 반복은 학습 stochasticity를 추정하지만,</w:t>
      </w:r>
    </w:p>
    <w:p>
      <w:pPr>
        <w:pStyle w:val="CodeBlock"/>
        <w:spacing w:after="0"/>
        <w:ind w:left="288"/>
      </w:pPr>
      <w:r>
        <w:rPr>
          <w:rFonts w:ascii="Menlo" w:hAnsi="Menlo" w:eastAsia="Apple SD Gothic Neo"/>
        </w:rPr>
        <w:t>다른 train/test split에서의 데이터 샘플링 변동성을 완전히 반영하지는 않는다.</w:t>
      </w:r>
    </w:p>
    <w:p>
      <w:pPr>
        <w:pStyle w:val="CodeBlock"/>
        <w:spacing w:after="0"/>
        <w:ind w:left="288"/>
      </w:pPr>
      <w:r>
        <w:rPr>
          <w:rFonts w:ascii="Menlo" w:hAnsi="Menlo" w:eastAsia="Apple SD Gothic Neo"/>
        </w:rPr>
        <w:t>이를 보완하기 위해 test set bootstrap confidence interval과 subgroup 분석을 함께 보고한다.</w:t>
      </w:r>
    </w:p>
    <w:p/>
    <w:p/>
    <w:p>
      <w:pPr>
        <w:pStyle w:val="Heading1"/>
      </w:pPr>
      <w:r>
        <w:t>12. 최종 권장안</w:t>
      </w:r>
    </w:p>
    <w:p>
      <w:r>
        <w:t>최종 실행 설계는 다음과 같다.</w:t>
      </w:r>
    </w:p>
    <w:p>
      <w:pPr>
        <w:pStyle w:val="CodeBlock"/>
        <w:spacing w:after="0"/>
        <w:ind w:left="288"/>
      </w:pPr>
      <w:r>
        <w:rPr>
          <w:rFonts w:ascii="Menlo" w:hAnsi="Menlo" w:eastAsia="Apple SD Gothic Neo"/>
        </w:rPr>
        <w:t>Benchmark:</w:t>
      </w:r>
    </w:p>
    <w:p>
      <w:pPr>
        <w:pStyle w:val="CodeBlock"/>
        <w:spacing w:after="0"/>
        <w:ind w:left="288"/>
      </w:pPr>
      <w:r>
        <w:rPr>
          <w:rFonts w:ascii="Menlo" w:hAnsi="Menlo" w:eastAsia="Apple SD Gothic Neo"/>
        </w:rPr>
        <w:t>8조건 × 15 seed = 120 training runs</w:t>
      </w:r>
    </w:p>
    <w:p>
      <w:pPr>
        <w:pStyle w:val="CodeBlock"/>
        <w:spacing w:after="0"/>
        <w:ind w:left="288"/>
      </w:pPr>
      <w:r>
        <w:rPr>
          <w:rFonts w:ascii="Menlo" w:hAnsi="Menlo" w:eastAsia="Apple SD Gothic Neo"/>
        </w:rPr>
        <w:t xml:space="preserve"> </w:t>
      </w:r>
    </w:p>
    <w:p>
      <w:pPr>
        <w:pStyle w:val="CodeBlock"/>
        <w:spacing w:after="0"/>
        <w:ind w:left="288"/>
      </w:pPr>
      <w:r>
        <w:rPr>
          <w:rFonts w:ascii="Menlo" w:hAnsi="Menlo" w:eastAsia="Apple SD Gothic Neo"/>
        </w:rPr>
        <w:t>Freeze Study:</w:t>
      </w:r>
    </w:p>
    <w:p>
      <w:pPr>
        <w:pStyle w:val="CodeBlock"/>
        <w:spacing w:after="0"/>
        <w:ind w:left="288"/>
      </w:pPr>
      <w:r>
        <w:rPr>
          <w:rFonts w:ascii="Menlo" w:hAnsi="Menlo" w:eastAsia="Apple SD Gothic Neo"/>
        </w:rPr>
        <w:t>2조건 × 15 seed = 30 training runs, 선택</w:t>
      </w:r>
    </w:p>
    <w:p>
      <w:pPr>
        <w:pStyle w:val="CodeBlock"/>
        <w:spacing w:after="0"/>
        <w:ind w:left="288"/>
      </w:pPr>
      <w:r>
        <w:rPr>
          <w:rFonts w:ascii="Menlo" w:hAnsi="Menlo" w:eastAsia="Apple SD Gothic Neo"/>
        </w:rPr>
        <w:t xml:space="preserve"> </w:t>
      </w:r>
    </w:p>
    <w:p>
      <w:pPr>
        <w:pStyle w:val="CodeBlock"/>
        <w:spacing w:after="0"/>
        <w:ind w:left="288"/>
      </w:pPr>
      <w:r>
        <w:rPr>
          <w:rFonts w:ascii="Menlo" w:hAnsi="Menlo" w:eastAsia="Apple SD Gothic Neo"/>
        </w:rPr>
        <w:t>Primary XAI:</w:t>
      </w:r>
    </w:p>
    <w:p>
      <w:pPr>
        <w:pStyle w:val="CodeBlock"/>
        <w:spacing w:after="0"/>
        <w:ind w:left="288"/>
      </w:pPr>
      <w:r>
        <w:rPr>
          <w:rFonts w:ascii="Menlo" w:hAnsi="Menlo" w:eastAsia="Apple SD Gothic Neo"/>
        </w:rPr>
        <w:t>A_B vs D_B × 15 seed × 200 samples</w:t>
      </w:r>
    </w:p>
    <w:p>
      <w:pPr>
        <w:pStyle w:val="CodeBlock"/>
        <w:spacing w:after="0"/>
        <w:ind w:left="288"/>
      </w:pPr>
      <w:r>
        <w:rPr>
          <w:rFonts w:ascii="Menlo" w:hAnsi="Menlo" w:eastAsia="Apple SD Gothic Neo"/>
        </w:rPr>
        <w:t xml:space="preserve"> </w:t>
      </w:r>
    </w:p>
    <w:p>
      <w:pPr>
        <w:pStyle w:val="CodeBlock"/>
        <w:spacing w:after="0"/>
        <w:ind w:left="288"/>
      </w:pPr>
      <w:r>
        <w:rPr>
          <w:rFonts w:ascii="Menlo" w:hAnsi="Menlo" w:eastAsia="Apple SD Gothic Neo"/>
        </w:rPr>
        <w:t>Deep XAI:</w:t>
      </w:r>
    </w:p>
    <w:p>
      <w:pPr>
        <w:pStyle w:val="CodeBlock"/>
        <w:spacing w:after="0"/>
        <w:ind w:left="288"/>
      </w:pPr>
      <w:r>
        <w:rPr>
          <w:rFonts w:ascii="Menlo" w:hAnsi="Menlo" w:eastAsia="Apple SD Gothic Neo"/>
        </w:rPr>
        <w:t>A_B vs D_B × median seed × 500 samples</w:t>
      </w:r>
    </w:p>
    <w:p>
      <w:pPr>
        <w:pStyle w:val="CodeBlock"/>
        <w:spacing w:after="0"/>
        <w:ind w:left="288"/>
      </w:pPr>
      <w:r>
        <w:rPr>
          <w:rFonts w:ascii="Menlo" w:hAnsi="Menlo" w:eastAsia="Apple SD Gothic Neo"/>
        </w:rPr>
        <w:t xml:space="preserve"> </w:t>
      </w:r>
    </w:p>
    <w:p>
      <w:pPr>
        <w:pStyle w:val="CodeBlock"/>
        <w:spacing w:after="0"/>
        <w:ind w:left="288"/>
      </w:pPr>
      <w:r>
        <w:rPr>
          <w:rFonts w:ascii="Menlo" w:hAnsi="Menlo" w:eastAsia="Apple SD Gothic Neo"/>
        </w:rPr>
        <w:t>Ablation XAI:</w:t>
      </w:r>
    </w:p>
    <w:p>
      <w:pPr>
        <w:pStyle w:val="CodeBlock"/>
        <w:spacing w:after="0"/>
        <w:ind w:left="288"/>
      </w:pPr>
      <w:r>
        <w:rPr>
          <w:rFonts w:ascii="Menlo" w:hAnsi="Menlo" w:eastAsia="Apple SD Gothic Neo"/>
        </w:rPr>
        <w:t>8조건 × median seed × 50 samples</w:t>
      </w:r>
    </w:p>
    <w:p>
      <w:pPr>
        <w:pStyle w:val="CodeBlock"/>
        <w:spacing w:after="0"/>
        <w:ind w:left="288"/>
      </w:pPr>
      <w:r>
        <w:rPr>
          <w:rFonts w:ascii="Menlo" w:hAnsi="Menlo" w:eastAsia="Apple SD Gothic Neo"/>
        </w:rPr>
        <w:t xml:space="preserve"> </w:t>
      </w:r>
    </w:p>
    <w:p>
      <w:pPr>
        <w:pStyle w:val="CodeBlock"/>
        <w:spacing w:after="0"/>
        <w:ind w:left="288"/>
      </w:pPr>
      <w:r>
        <w:rPr>
          <w:rFonts w:ascii="Menlo" w:hAnsi="Menlo" w:eastAsia="Apple SD Gothic Neo"/>
        </w:rPr>
        <w:t>Case Study:</w:t>
      </w:r>
    </w:p>
    <w:p>
      <w:pPr>
        <w:pStyle w:val="CodeBlock"/>
        <w:spacing w:after="0"/>
        <w:ind w:left="288"/>
      </w:pPr>
      <w:r>
        <w:rPr>
          <w:rFonts w:ascii="Menlo" w:hAnsi="Menlo" w:eastAsia="Apple SD Gothic Neo"/>
        </w:rPr>
        <w:t>fixed_error 50 samples</w:t>
      </w:r>
    </w:p>
    <w:p/>
    <w:p>
      <w:r>
        <w:t>이 설계는 성능 검정과 XAI 해석을 모두 seed 반복 기반으로 끌어올린다. 핵심은 단순히 많이 돌리는 것이 아니라, **동일 seed paired design + 공통 hyperparameter 통제 + XAI seed stability**를 함께 확보하는 것이다.</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eastAsia="Apple SD Gothic Ne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eastAsia="Apple SD Gothic Ne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eastAsia="Apple SD Gothic Ne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 SD Gothic Neo" w:hAnsi="Apple SD Gothic Neo" w:eastAsia="Apple SD Gothic Ne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Menlo" w:hAnsi="Menlo" w:eastAsia="Apple SD Gothic Ne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